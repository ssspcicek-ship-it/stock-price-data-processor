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E0B30E" w14:textId="77777777" w:rsidR="003D23C3" w:rsidRDefault="00000000">
      <w:pPr>
        <w:spacing w:before="140" w:after="60" w:line="240" w:lineRule="auto"/>
      </w:pPr>
      <w:r>
        <w:rPr>
          <w:b/>
          <w:sz w:val="23"/>
        </w:rPr>
        <w:t>general idea</w:t>
      </w:r>
    </w:p>
    <w:p w14:paraId="6A421186" w14:textId="77777777" w:rsidR="003D23C3" w:rsidRDefault="00000000">
      <w:pPr>
        <w:spacing w:after="40" w:line="240" w:lineRule="auto"/>
      </w:pPr>
      <w:r>
        <w:t>Python ile CSV içindeki stock price kayıtlarını okuyacak bir terminal programı yapılacak. Program sade olacak ama düzgün çalışacak. User kayıtları görecek, filter ve sort yapacak, küçük analysis sonuçları alacak ve bazı dosyaları output içine kaydedebilecek.</w:t>
      </w:r>
    </w:p>
    <w:p w14:paraId="03A74230" w14:textId="77777777" w:rsidR="003D23C3" w:rsidRDefault="00000000">
      <w:pPr>
        <w:spacing w:after="40" w:line="240" w:lineRule="auto"/>
      </w:pPr>
      <w:r>
        <w:t>Gerçek stock API kullanma. API işi gereksiz uzatır, internet veya package problemi çıkarabilir. Fictional company ve sample data yeterli. Böylece program her bilgisayarda aynı şekilde çalışır.</w:t>
      </w:r>
    </w:p>
    <w:p w14:paraId="42A2CC42" w14:textId="77777777" w:rsidR="003D23C3" w:rsidRDefault="00000000">
      <w:pPr>
        <w:spacing w:after="40" w:line="240" w:lineRule="auto"/>
      </w:pPr>
      <w:r>
        <w:t>Bu konu iyi çünkü date, text ve number birlikte kullanılabiliyor. Dersteki lists, dictionaries, functions, loops, file I/O, searching, sorting, recursion ve error handling konuları tek project içinde gösterilebilir.</w:t>
      </w:r>
    </w:p>
    <w:p w14:paraId="7A82C8E1" w14:textId="77777777" w:rsidR="003D23C3" w:rsidRDefault="00000000">
      <w:pPr>
        <w:spacing w:before="140" w:after="60" w:line="240" w:lineRule="auto"/>
      </w:pPr>
      <w:r>
        <w:rPr>
          <w:b/>
          <w:sz w:val="23"/>
        </w:rPr>
        <w:t>basic files</w:t>
      </w:r>
    </w:p>
    <w:p w14:paraId="066155D4" w14:textId="77777777" w:rsidR="003D23C3" w:rsidRDefault="00000000">
      <w:pPr>
        <w:spacing w:after="20" w:line="240" w:lineRule="auto"/>
      </w:pPr>
      <w:r>
        <w:t>- stock_price_processor.py</w:t>
      </w:r>
    </w:p>
    <w:p w14:paraId="5F2663AE" w14:textId="77777777" w:rsidR="003D23C3" w:rsidRDefault="00000000">
      <w:pPr>
        <w:spacing w:after="20" w:line="240" w:lineRule="auto"/>
      </w:pPr>
      <w:r>
        <w:t>- data/stock_prices.csv</w:t>
      </w:r>
    </w:p>
    <w:p w14:paraId="5ECAF6DB" w14:textId="77777777" w:rsidR="003D23C3" w:rsidRDefault="00000000">
      <w:pPr>
        <w:spacing w:after="20" w:line="240" w:lineRule="auto"/>
      </w:pPr>
      <w:r>
        <w:t>- output/</w:t>
      </w:r>
    </w:p>
    <w:p w14:paraId="2B6D17EF" w14:textId="77777777" w:rsidR="003D23C3" w:rsidRDefault="00000000">
      <w:pPr>
        <w:spacing w:after="20" w:line="240" w:lineRule="auto"/>
      </w:pPr>
      <w:r>
        <w:t>- README.txt</w:t>
      </w:r>
    </w:p>
    <w:p w14:paraId="133C06A4" w14:textId="77777777" w:rsidR="003D23C3" w:rsidRDefault="00000000">
      <w:pPr>
        <w:spacing w:after="40" w:line="240" w:lineRule="auto"/>
      </w:pPr>
      <w:r>
        <w:t>Path işini en başta doğru kurmayı unutma. ZIP başka klasöre çıkarıldığında da program data dosyasını bulmalı. Absolute path yazma.</w:t>
      </w:r>
    </w:p>
    <w:p w14:paraId="00D77AC1" w14:textId="77777777" w:rsidR="003D23C3" w:rsidRDefault="00000000">
      <w:pPr>
        <w:spacing w:after="40" w:line="240" w:lineRule="auto"/>
      </w:pPr>
      <w:r>
        <w:t>Ana data yapısı list of dictionaries olsun. Her CSV row bir dictionary olacak.</w:t>
      </w:r>
    </w:p>
    <w:p w14:paraId="658CE1ED" w14:textId="77777777" w:rsidR="003D23C3" w:rsidRDefault="00000000">
      <w:pPr>
        <w:spacing w:after="40" w:line="240" w:lineRule="auto"/>
      </w:pPr>
      <w:r>
        <w:t>İki liste tut:</w:t>
      </w:r>
    </w:p>
    <w:p w14:paraId="68C43A8E" w14:textId="77777777" w:rsidR="003D23C3" w:rsidRDefault="00000000">
      <w:pPr>
        <w:spacing w:after="20" w:line="240" w:lineRule="auto"/>
      </w:pPr>
      <w:r>
        <w:t>- all_records</w:t>
      </w:r>
    </w:p>
    <w:p w14:paraId="4B074FBF" w14:textId="77777777" w:rsidR="003D23C3" w:rsidRDefault="00000000">
      <w:pPr>
        <w:spacing w:after="20" w:line="240" w:lineRule="auto"/>
      </w:pPr>
      <w:r>
        <w:t>- current_records</w:t>
      </w:r>
    </w:p>
    <w:p w14:paraId="728B3D62" w14:textId="77777777" w:rsidR="003D23C3" w:rsidRDefault="00000000">
      <w:pPr>
        <w:spacing w:after="40" w:line="240" w:lineRule="auto"/>
      </w:pPr>
      <w:r>
        <w:t>all_records bütün valid kayıtları tutsun ve mümkünse hiç değişmesin. current_records ise filter ve sort sonrası kullanılan liste olsun. Reset seçilince current_records = all_records.copy() yap.</w:t>
      </w:r>
    </w:p>
    <w:p w14:paraId="62BEC120" w14:textId="77777777" w:rsidR="003D23C3" w:rsidRDefault="00000000">
      <w:pPr>
        <w:spacing w:before="140" w:after="60" w:line="240" w:lineRule="auto"/>
      </w:pPr>
      <w:r>
        <w:rPr>
          <w:b/>
          <w:sz w:val="23"/>
        </w:rPr>
        <w:t>rough flow</w:t>
      </w:r>
    </w:p>
    <w:p w14:paraId="4B03D173" w14:textId="77777777" w:rsidR="003D23C3" w:rsidRDefault="00000000">
      <w:pPr>
        <w:spacing w:after="40" w:line="240" w:lineRule="auto"/>
      </w:pPr>
      <w:r>
        <w:t>start -&gt; CSV file bul -&gt; headings kontrol et -&gt; rows oku -&gt; invalid row skip et -&gt; valid records sakla -&gt; menu aç -&gt; işlem yap -&gt; tekrar menu -&gt; exit</w:t>
      </w:r>
    </w:p>
    <w:p w14:paraId="6C870709" w14:textId="77777777" w:rsidR="003D23C3" w:rsidRDefault="00000000">
      <w:pPr>
        <w:spacing w:after="40" w:line="240" w:lineRule="auto"/>
      </w:pPr>
      <w:r>
        <w:t>Final menu yaklaşık şöyle olabilir:</w:t>
      </w:r>
    </w:p>
    <w:p w14:paraId="1325D171" w14:textId="77777777" w:rsidR="003D23C3" w:rsidRDefault="00000000">
      <w:pPr>
        <w:spacing w:after="20" w:line="240" w:lineRule="auto"/>
      </w:pPr>
      <w:r>
        <w:t>- View records</w:t>
      </w:r>
    </w:p>
    <w:p w14:paraId="2CE0A88E" w14:textId="77777777" w:rsidR="003D23C3" w:rsidRDefault="00000000">
      <w:pPr>
        <w:spacing w:after="20" w:line="240" w:lineRule="auto"/>
      </w:pPr>
      <w:r>
        <w:t>- Filter records</w:t>
      </w:r>
    </w:p>
    <w:p w14:paraId="41AF1485" w14:textId="77777777" w:rsidR="003D23C3" w:rsidRDefault="00000000">
      <w:pPr>
        <w:spacing w:after="20" w:line="240" w:lineRule="auto"/>
      </w:pPr>
      <w:r>
        <w:t>- Sort records</w:t>
      </w:r>
    </w:p>
    <w:p w14:paraId="74B31059" w14:textId="77777777" w:rsidR="003D23C3" w:rsidRDefault="00000000">
      <w:pPr>
        <w:spacing w:after="20" w:line="240" w:lineRule="auto"/>
      </w:pPr>
      <w:r>
        <w:t>- Highest / lowest changes</w:t>
      </w:r>
    </w:p>
    <w:p w14:paraId="148724F7" w14:textId="77777777" w:rsidR="003D23C3" w:rsidRDefault="00000000">
      <w:pPr>
        <w:spacing w:after="20" w:line="240" w:lineRule="auto"/>
      </w:pPr>
      <w:r>
        <w:t>- Text chart</w:t>
      </w:r>
    </w:p>
    <w:p w14:paraId="1FA1CA4F" w14:textId="77777777" w:rsidR="003D23C3" w:rsidRDefault="00000000">
      <w:pPr>
        <w:spacing w:after="20" w:line="240" w:lineRule="auto"/>
      </w:pPr>
      <w:r>
        <w:t>- CSV export</w:t>
      </w:r>
    </w:p>
    <w:p w14:paraId="1CDB037B" w14:textId="77777777" w:rsidR="003D23C3" w:rsidRDefault="00000000">
      <w:pPr>
        <w:spacing w:after="20" w:line="240" w:lineRule="auto"/>
      </w:pPr>
      <w:r>
        <w:t>- Company summary</w:t>
      </w:r>
    </w:p>
    <w:p w14:paraId="192143CD" w14:textId="77777777" w:rsidR="003D23C3" w:rsidRDefault="00000000">
      <w:pPr>
        <w:spacing w:after="20" w:line="240" w:lineRule="auto"/>
      </w:pPr>
      <w:r>
        <w:t>- Reset</w:t>
      </w:r>
    </w:p>
    <w:p w14:paraId="2C32D934" w14:textId="77777777" w:rsidR="003D23C3" w:rsidRDefault="00000000">
      <w:pPr>
        <w:spacing w:after="20" w:line="240" w:lineRule="auto"/>
      </w:pPr>
      <w:r>
        <w:t>- Exit</w:t>
      </w:r>
    </w:p>
    <w:p w14:paraId="35C36F8A" w14:textId="77777777" w:rsidR="003D23C3" w:rsidRDefault="00000000">
      <w:pPr>
        <w:spacing w:before="140" w:after="60" w:line="240" w:lineRule="auto"/>
      </w:pPr>
      <w:r>
        <w:rPr>
          <w:b/>
          <w:sz w:val="23"/>
        </w:rPr>
        <w:t>Part 1 - CSV Loader</w:t>
      </w:r>
    </w:p>
    <w:p w14:paraId="259ADE32" w14:textId="77777777" w:rsidR="003D23C3" w:rsidRDefault="00000000">
      <w:pPr>
        <w:spacing w:after="40" w:line="240" w:lineRule="auto"/>
      </w:pPr>
      <w:r>
        <w:t>İlk partta sadece file reading kısmını bitir. Menu, chart veya report eklemeye çalışma. Önce sağlam bir loader olsun.</w:t>
      </w:r>
    </w:p>
    <w:p w14:paraId="414AEE91" w14:textId="77777777" w:rsidR="003D23C3" w:rsidRDefault="00000000">
      <w:pPr>
        <w:spacing w:after="40" w:line="240" w:lineRule="auto"/>
      </w:pPr>
      <w:r>
        <w:t>Yapılacak parçalar:</w:t>
      </w:r>
    </w:p>
    <w:p w14:paraId="72AF18AC" w14:textId="77777777" w:rsidR="003D23C3" w:rsidRDefault="00000000">
      <w:pPr>
        <w:spacing w:after="20" w:line="240" w:lineRule="auto"/>
      </w:pPr>
      <w:r>
        <w:t>- Imports: csv, datetime, pathlib</w:t>
      </w:r>
    </w:p>
    <w:p w14:paraId="4252832F" w14:textId="77777777" w:rsidR="003D23C3" w:rsidRDefault="00000000">
      <w:pPr>
        <w:spacing w:after="20" w:line="240" w:lineRule="auto"/>
      </w:pPr>
      <w:r>
        <w:t>- PROJECT_FOLDER</w:t>
      </w:r>
    </w:p>
    <w:p w14:paraId="727F6FEC" w14:textId="77777777" w:rsidR="003D23C3" w:rsidRDefault="00000000">
      <w:pPr>
        <w:spacing w:after="20" w:line="240" w:lineRule="auto"/>
      </w:pPr>
      <w:r>
        <w:t>- DATA_FILE</w:t>
      </w:r>
    </w:p>
    <w:p w14:paraId="1DF5A660" w14:textId="77777777" w:rsidR="003D23C3" w:rsidRDefault="00000000">
      <w:pPr>
        <w:spacing w:after="20" w:line="240" w:lineRule="auto"/>
      </w:pPr>
      <w:r>
        <w:t>- REQUIRED_COLUMNS</w:t>
      </w:r>
    </w:p>
    <w:p w14:paraId="73FC6B3E" w14:textId="77777777" w:rsidR="003D23C3" w:rsidRDefault="00000000">
      <w:pPr>
        <w:spacing w:after="20" w:line="240" w:lineRule="auto"/>
      </w:pPr>
      <w:r>
        <w:t>- parse_date()</w:t>
      </w:r>
    </w:p>
    <w:p w14:paraId="35AB1678" w14:textId="77777777" w:rsidR="003D23C3" w:rsidRDefault="00000000">
      <w:pPr>
        <w:spacing w:after="20" w:line="240" w:lineRule="auto"/>
      </w:pPr>
      <w:r>
        <w:t>- load_stock_data()</w:t>
      </w:r>
    </w:p>
    <w:p w14:paraId="7F89D7A0" w14:textId="77777777" w:rsidR="003D23C3" w:rsidRDefault="00000000">
      <w:pPr>
        <w:spacing w:after="20" w:line="240" w:lineRule="auto"/>
      </w:pPr>
      <w:r>
        <w:t>- main()</w:t>
      </w:r>
    </w:p>
    <w:p w14:paraId="662213C0" w14:textId="77777777" w:rsidR="003D23C3" w:rsidRDefault="00000000">
      <w:pPr>
        <w:spacing w:after="40" w:line="240" w:lineRule="auto"/>
      </w:pPr>
      <w:r>
        <w:t>Path için Path(__file__).resolve().parent kullanmayı unutma. Terminal başka yerde açılsa bile data/stock_prices.csv bulunabilsin.</w:t>
      </w:r>
    </w:p>
    <w:p w14:paraId="445CAC0E" w14:textId="77777777" w:rsidR="003D23C3" w:rsidRDefault="00000000">
      <w:pPr>
        <w:spacing w:after="40" w:line="240" w:lineRule="auto"/>
      </w:pPr>
      <w:r>
        <w:t>CSV headings şu şekilde olsun:</w:t>
      </w:r>
    </w:p>
    <w:p w14:paraId="32415FDE" w14:textId="77777777" w:rsidR="003D23C3" w:rsidRDefault="00000000">
      <w:pPr>
        <w:spacing w:after="20" w:line="240" w:lineRule="auto"/>
      </w:pPr>
      <w:r>
        <w:t>- symbol</w:t>
      </w:r>
    </w:p>
    <w:p w14:paraId="110785C4" w14:textId="77777777" w:rsidR="003D23C3" w:rsidRDefault="00000000">
      <w:pPr>
        <w:spacing w:after="20" w:line="240" w:lineRule="auto"/>
      </w:pPr>
      <w:r>
        <w:lastRenderedPageBreak/>
        <w:t>- company</w:t>
      </w:r>
    </w:p>
    <w:p w14:paraId="68A379EE" w14:textId="77777777" w:rsidR="003D23C3" w:rsidRDefault="00000000">
      <w:pPr>
        <w:spacing w:after="20" w:line="240" w:lineRule="auto"/>
      </w:pPr>
      <w:r>
        <w:t>- date</w:t>
      </w:r>
    </w:p>
    <w:p w14:paraId="62899579" w14:textId="77777777" w:rsidR="003D23C3" w:rsidRDefault="00000000">
      <w:pPr>
        <w:spacing w:after="20" w:line="240" w:lineRule="auto"/>
      </w:pPr>
      <w:r>
        <w:t>- open</w:t>
      </w:r>
    </w:p>
    <w:p w14:paraId="53382004" w14:textId="77777777" w:rsidR="003D23C3" w:rsidRDefault="00000000">
      <w:pPr>
        <w:spacing w:after="20" w:line="240" w:lineRule="auto"/>
      </w:pPr>
      <w:r>
        <w:t>- high</w:t>
      </w:r>
    </w:p>
    <w:p w14:paraId="2B312A39" w14:textId="77777777" w:rsidR="003D23C3" w:rsidRDefault="00000000">
      <w:pPr>
        <w:spacing w:after="20" w:line="240" w:lineRule="auto"/>
      </w:pPr>
      <w:r>
        <w:t>- low</w:t>
      </w:r>
    </w:p>
    <w:p w14:paraId="182D8E59" w14:textId="77777777" w:rsidR="003D23C3" w:rsidRDefault="00000000">
      <w:pPr>
        <w:spacing w:after="20" w:line="240" w:lineRule="auto"/>
      </w:pPr>
      <w:r>
        <w:t>- close</w:t>
      </w:r>
    </w:p>
    <w:p w14:paraId="26BAA44E" w14:textId="77777777" w:rsidR="003D23C3" w:rsidRDefault="00000000">
      <w:pPr>
        <w:spacing w:after="20" w:line="240" w:lineRule="auto"/>
      </w:pPr>
      <w:r>
        <w:t>- volume</w:t>
      </w:r>
    </w:p>
    <w:p w14:paraId="613E121C" w14:textId="77777777" w:rsidR="003D23C3" w:rsidRDefault="00000000">
      <w:pPr>
        <w:spacing w:after="40" w:line="240" w:lineRule="auto"/>
      </w:pPr>
      <w:r>
        <w:t>csv.DictReader kullan. Her row içindeki textleri uygun type'a çevir:</w:t>
      </w:r>
    </w:p>
    <w:p w14:paraId="2549AAD8" w14:textId="77777777" w:rsidR="003D23C3" w:rsidRDefault="00000000">
      <w:pPr>
        <w:spacing w:after="20" w:line="240" w:lineRule="auto"/>
      </w:pPr>
      <w:r>
        <w:t>- date -&gt; date object</w:t>
      </w:r>
    </w:p>
    <w:p w14:paraId="162BDED0" w14:textId="77777777" w:rsidR="003D23C3" w:rsidRDefault="00000000">
      <w:pPr>
        <w:spacing w:after="20" w:line="240" w:lineRule="auto"/>
      </w:pPr>
      <w:r>
        <w:t>- open / high / low / close -&gt; float</w:t>
      </w:r>
    </w:p>
    <w:p w14:paraId="2C0F89D6" w14:textId="77777777" w:rsidR="003D23C3" w:rsidRDefault="00000000">
      <w:pPr>
        <w:spacing w:after="20" w:line="240" w:lineRule="auto"/>
      </w:pPr>
      <w:r>
        <w:t>- volume -&gt; int</w:t>
      </w:r>
    </w:p>
    <w:p w14:paraId="6B279A07" w14:textId="77777777" w:rsidR="003D23C3" w:rsidRDefault="00000000">
      <w:pPr>
        <w:spacing w:after="40" w:line="240" w:lineRule="auto"/>
      </w:pPr>
      <w:r>
        <w:t>symbol ve company boşsa row valid sayılmasın. date veya number bozuksa bütün programı kapatma. Sadece o row için warning verip devam et.</w:t>
      </w:r>
    </w:p>
    <w:p w14:paraId="694CDCBA" w14:textId="77777777" w:rsidR="003D23C3" w:rsidRDefault="00000000">
      <w:pPr>
        <w:spacing w:after="40" w:line="240" w:lineRule="auto"/>
      </w:pPr>
      <w:r>
        <w:t>Error handling eklemeyi unutma:</w:t>
      </w:r>
    </w:p>
    <w:p w14:paraId="44BCB1D9" w14:textId="77777777" w:rsidR="003D23C3" w:rsidRDefault="00000000">
      <w:pPr>
        <w:spacing w:after="20" w:line="240" w:lineRule="auto"/>
      </w:pPr>
      <w:r>
        <w:t>- FileNotFoundError</w:t>
      </w:r>
    </w:p>
    <w:p w14:paraId="15FFA95A" w14:textId="77777777" w:rsidR="003D23C3" w:rsidRDefault="00000000">
      <w:pPr>
        <w:spacing w:after="20" w:line="240" w:lineRule="auto"/>
      </w:pPr>
      <w:r>
        <w:t>- PermissionError</w:t>
      </w:r>
    </w:p>
    <w:p w14:paraId="0C109B2B" w14:textId="77777777" w:rsidR="003D23C3" w:rsidRDefault="00000000">
      <w:pPr>
        <w:spacing w:after="20" w:line="240" w:lineRule="auto"/>
      </w:pPr>
      <w:r>
        <w:t>- OSError</w:t>
      </w:r>
    </w:p>
    <w:p w14:paraId="741D804F" w14:textId="77777777" w:rsidR="003D23C3" w:rsidRDefault="00000000">
      <w:pPr>
        <w:spacing w:after="20" w:line="240" w:lineRule="auto"/>
      </w:pPr>
      <w:r>
        <w:t>- csv.Error</w:t>
      </w:r>
    </w:p>
    <w:p w14:paraId="2AD03FAD" w14:textId="77777777" w:rsidR="003D23C3" w:rsidRDefault="00000000">
      <w:pPr>
        <w:spacing w:after="20" w:line="240" w:lineRule="auto"/>
      </w:pPr>
      <w:r>
        <w:t>- ValueError</w:t>
      </w:r>
    </w:p>
    <w:p w14:paraId="122795C2" w14:textId="77777777" w:rsidR="003D23C3" w:rsidRDefault="00000000">
      <w:pPr>
        <w:spacing w:after="20" w:line="240" w:lineRule="auto"/>
      </w:pPr>
      <w:r>
        <w:t>- TypeError</w:t>
      </w:r>
    </w:p>
    <w:p w14:paraId="13A8F903" w14:textId="77777777" w:rsidR="003D23C3" w:rsidRDefault="00000000">
      <w:pPr>
        <w:spacing w:after="20" w:line="240" w:lineRule="auto"/>
      </w:pPr>
      <w:r>
        <w:t>- KeyError</w:t>
      </w:r>
    </w:p>
    <w:p w14:paraId="5465B125" w14:textId="77777777" w:rsidR="003D23C3" w:rsidRDefault="00000000">
      <w:pPr>
        <w:spacing w:after="40" w:line="240" w:lineRule="auto"/>
      </w:pPr>
      <w:r>
        <w:t>İlk testte küçük bir temporary CSV kullan. Bir doğru row, bir yanlış date ve bir text yazılmış price koy. Doğru row yüklenmeli, diğerleri skip olmalı.</w:t>
      </w:r>
    </w:p>
    <w:p w14:paraId="5C49B61A" w14:textId="77777777" w:rsidR="003D23C3" w:rsidRDefault="00000000">
      <w:pPr>
        <w:spacing w:after="40" w:line="240" w:lineRule="auto"/>
      </w:pPr>
      <w:r>
        <w:t>Bu bölüm tek başına çalışmadan diğer parta geçme. Önce python file run oluyor mu, kaç record loaded yazıyor mu kontrol et.</w:t>
      </w:r>
    </w:p>
    <w:p w14:paraId="12DBDF3C" w14:textId="77777777" w:rsidR="003D23C3" w:rsidRDefault="00000000">
      <w:pPr>
        <w:spacing w:after="40" w:line="240" w:lineRule="auto"/>
      </w:pPr>
      <w:r>
        <w:t>Bittiğinde GitHub'a yükle.</w:t>
      </w:r>
    </w:p>
    <w:p w14:paraId="180FC7D5" w14:textId="77777777" w:rsidR="003D23C3" w:rsidRDefault="00000000">
      <w:pPr>
        <w:spacing w:after="40" w:line="240" w:lineRule="auto"/>
      </w:pPr>
      <w:r>
        <w:rPr>
          <w:b/>
        </w:rPr>
        <w:t>GitHub commit: Add initial CSV data loader</w:t>
      </w:r>
    </w:p>
    <w:p w14:paraId="3071F159" w14:textId="77777777" w:rsidR="003D23C3" w:rsidRDefault="00000000">
      <w:pPr>
        <w:spacing w:before="140" w:after="60" w:line="240" w:lineRule="auto"/>
      </w:pPr>
      <w:r>
        <w:rPr>
          <w:b/>
          <w:sz w:val="23"/>
        </w:rPr>
        <w:t>Part 2 - Display + Filter + First Menu</w:t>
      </w:r>
    </w:p>
    <w:p w14:paraId="1E44BB4D" w14:textId="77777777" w:rsidR="003D23C3" w:rsidRDefault="00000000">
      <w:pPr>
        <w:spacing w:after="40" w:line="240" w:lineRule="auto"/>
      </w:pPr>
      <w:r>
        <w:t>Loader düzgün çalışınca programı interactive hale getir. Önce records ekranda okunabilir görünsün. Çok güzel tablo yapmaya uğraşma, sadece değerler birbirine girmesin.</w:t>
      </w:r>
    </w:p>
    <w:p w14:paraId="4DD235E4" w14:textId="77777777" w:rsidR="003D23C3" w:rsidRDefault="00000000">
      <w:pPr>
        <w:spacing w:after="40" w:line="240" w:lineRule="auto"/>
      </w:pPr>
      <w:r>
        <w:t>Functions:</w:t>
      </w:r>
    </w:p>
    <w:p w14:paraId="146A3928" w14:textId="77777777" w:rsidR="003D23C3" w:rsidRDefault="00000000">
      <w:pPr>
        <w:spacing w:after="20" w:line="240" w:lineRule="auto"/>
      </w:pPr>
      <w:r>
        <w:t>- calculate_price_change()</w:t>
      </w:r>
    </w:p>
    <w:p w14:paraId="4A1F7864" w14:textId="77777777" w:rsidR="003D23C3" w:rsidRDefault="00000000">
      <w:pPr>
        <w:spacing w:after="20" w:line="240" w:lineRule="auto"/>
      </w:pPr>
      <w:r>
        <w:t>- calculate_percentage_change()</w:t>
      </w:r>
    </w:p>
    <w:p w14:paraId="345A6B65" w14:textId="77777777" w:rsidR="003D23C3" w:rsidRDefault="00000000">
      <w:pPr>
        <w:spacing w:after="20" w:line="240" w:lineRule="auto"/>
      </w:pPr>
      <w:r>
        <w:t>- display_records()</w:t>
      </w:r>
    </w:p>
    <w:p w14:paraId="0BD6DE15" w14:textId="77777777" w:rsidR="003D23C3" w:rsidRDefault="00000000">
      <w:pPr>
        <w:spacing w:after="20" w:line="240" w:lineRule="auto"/>
      </w:pPr>
      <w:r>
        <w:t>- company_symbol_exists()</w:t>
      </w:r>
    </w:p>
    <w:p w14:paraId="4D127DAE" w14:textId="77777777" w:rsidR="003D23C3" w:rsidRDefault="00000000">
      <w:pPr>
        <w:spacing w:after="20" w:line="240" w:lineRule="auto"/>
      </w:pPr>
      <w:r>
        <w:t>- filter_stock_records()</w:t>
      </w:r>
    </w:p>
    <w:p w14:paraId="596C62F0" w14:textId="77777777" w:rsidR="003D23C3" w:rsidRDefault="00000000">
      <w:pPr>
        <w:spacing w:after="20" w:line="240" w:lineRule="auto"/>
      </w:pPr>
      <w:r>
        <w:t>- display_company_list()</w:t>
      </w:r>
    </w:p>
    <w:p w14:paraId="2E1C6C27" w14:textId="77777777" w:rsidR="003D23C3" w:rsidRDefault="00000000">
      <w:pPr>
        <w:spacing w:after="20" w:line="240" w:lineRule="auto"/>
      </w:pPr>
      <w:r>
        <w:t>- get_optional_date()</w:t>
      </w:r>
    </w:p>
    <w:p w14:paraId="136DDB47" w14:textId="77777777" w:rsidR="003D23C3" w:rsidRDefault="00000000">
      <w:pPr>
        <w:spacing w:after="20" w:line="240" w:lineRule="auto"/>
      </w:pPr>
      <w:r>
        <w:t>- get_optional_price()</w:t>
      </w:r>
    </w:p>
    <w:p w14:paraId="7881F4BA" w14:textId="77777777" w:rsidR="003D23C3" w:rsidRDefault="00000000">
      <w:pPr>
        <w:spacing w:after="20" w:line="240" w:lineRule="auto"/>
      </w:pPr>
      <w:r>
        <w:t>- get_company_symbol()</w:t>
      </w:r>
    </w:p>
    <w:p w14:paraId="2C967DC8" w14:textId="77777777" w:rsidR="003D23C3" w:rsidRDefault="00000000">
      <w:pPr>
        <w:spacing w:after="20" w:line="240" w:lineRule="auto"/>
      </w:pPr>
      <w:r>
        <w:t>- ask_for_filters()</w:t>
      </w:r>
    </w:p>
    <w:p w14:paraId="24641F06" w14:textId="77777777" w:rsidR="003D23C3" w:rsidRDefault="00000000">
      <w:pPr>
        <w:spacing w:after="20" w:line="240" w:lineRule="auto"/>
      </w:pPr>
      <w:r>
        <w:t>- get_menu_choice()</w:t>
      </w:r>
    </w:p>
    <w:p w14:paraId="3006F9F4" w14:textId="77777777" w:rsidR="003D23C3" w:rsidRDefault="00000000">
      <w:pPr>
        <w:spacing w:after="20" w:line="240" w:lineRule="auto"/>
      </w:pPr>
      <w:r>
        <w:t>- display_main_menu()</w:t>
      </w:r>
    </w:p>
    <w:p w14:paraId="16AFD824" w14:textId="77777777" w:rsidR="003D23C3" w:rsidRDefault="00000000">
      <w:pPr>
        <w:spacing w:after="40" w:line="240" w:lineRule="auto"/>
      </w:pPr>
      <w:r>
        <w:t>Calculation kısmı basit olsun:</w:t>
      </w:r>
    </w:p>
    <w:p w14:paraId="73039007" w14:textId="77777777" w:rsidR="003D23C3" w:rsidRDefault="00000000">
      <w:pPr>
        <w:spacing w:after="20" w:line="240" w:lineRule="auto"/>
      </w:pPr>
      <w:r>
        <w:t>- price change = close - open</w:t>
      </w:r>
    </w:p>
    <w:p w14:paraId="6AB94A29" w14:textId="77777777" w:rsidR="003D23C3" w:rsidRDefault="00000000">
      <w:pPr>
        <w:spacing w:after="20" w:line="240" w:lineRule="auto"/>
      </w:pPr>
      <w:r>
        <w:t>- percentage change = price change / open * 100</w:t>
      </w:r>
    </w:p>
    <w:p w14:paraId="615EFD34" w14:textId="77777777" w:rsidR="003D23C3" w:rsidRDefault="00000000">
      <w:pPr>
        <w:spacing w:after="40" w:line="240" w:lineRule="auto"/>
      </w:pPr>
      <w:r>
        <w:t>Filter seçenekleri:</w:t>
      </w:r>
    </w:p>
    <w:p w14:paraId="1424ACD4" w14:textId="77777777" w:rsidR="003D23C3" w:rsidRDefault="00000000">
      <w:pPr>
        <w:spacing w:after="20" w:line="240" w:lineRule="auto"/>
      </w:pPr>
      <w:r>
        <w:t>- Company symbol</w:t>
      </w:r>
    </w:p>
    <w:p w14:paraId="5E06FAEF" w14:textId="77777777" w:rsidR="003D23C3" w:rsidRDefault="00000000">
      <w:pPr>
        <w:spacing w:after="20" w:line="240" w:lineRule="auto"/>
      </w:pPr>
      <w:r>
        <w:t>- Start date</w:t>
      </w:r>
    </w:p>
    <w:p w14:paraId="4CD58C53" w14:textId="77777777" w:rsidR="003D23C3" w:rsidRDefault="00000000">
      <w:pPr>
        <w:spacing w:after="20" w:line="240" w:lineRule="auto"/>
      </w:pPr>
      <w:r>
        <w:t>- End date</w:t>
      </w:r>
    </w:p>
    <w:p w14:paraId="37751C67" w14:textId="77777777" w:rsidR="003D23C3" w:rsidRDefault="00000000">
      <w:pPr>
        <w:spacing w:after="20" w:line="240" w:lineRule="auto"/>
      </w:pPr>
      <w:r>
        <w:t>- Minimum close</w:t>
      </w:r>
    </w:p>
    <w:p w14:paraId="22CF6380" w14:textId="77777777" w:rsidR="003D23C3" w:rsidRDefault="00000000">
      <w:pPr>
        <w:spacing w:after="20" w:line="240" w:lineRule="auto"/>
      </w:pPr>
      <w:r>
        <w:lastRenderedPageBreak/>
        <w:t>- Maximum close</w:t>
      </w:r>
    </w:p>
    <w:p w14:paraId="0928F54D" w14:textId="77777777" w:rsidR="003D23C3" w:rsidRDefault="00000000">
      <w:pPr>
        <w:spacing w:after="40" w:line="240" w:lineRule="auto"/>
      </w:pPr>
      <w:r>
        <w:t>User bir alanı boş bırakırsa o filter kullanılmasın. Birden fazla değer girerse hepsi aynı anda tutmalı. Örneğin bir company symbol + date range + minimum close girildiyse üç şartı da kontrol et.</w:t>
      </w:r>
    </w:p>
    <w:p w14:paraId="03574F9C" w14:textId="77777777" w:rsidR="003D23C3" w:rsidRDefault="00000000">
      <w:pPr>
        <w:spacing w:after="40" w:line="240" w:lineRule="auto"/>
      </w:pPr>
      <w:r>
        <w:t>İlk menu çok basit olabilir:</w:t>
      </w:r>
    </w:p>
    <w:p w14:paraId="4795D5D5" w14:textId="77777777" w:rsidR="003D23C3" w:rsidRDefault="00000000">
      <w:pPr>
        <w:spacing w:after="20" w:line="240" w:lineRule="auto"/>
      </w:pPr>
      <w:r>
        <w:t>- 1 View</w:t>
      </w:r>
    </w:p>
    <w:p w14:paraId="5A393521" w14:textId="77777777" w:rsidR="003D23C3" w:rsidRDefault="00000000">
      <w:pPr>
        <w:spacing w:after="20" w:line="240" w:lineRule="auto"/>
      </w:pPr>
      <w:r>
        <w:t>- 2 Filter</w:t>
      </w:r>
    </w:p>
    <w:p w14:paraId="5FB80A47" w14:textId="77777777" w:rsidR="003D23C3" w:rsidRDefault="00000000">
      <w:pPr>
        <w:spacing w:after="20" w:line="240" w:lineRule="auto"/>
      </w:pPr>
      <w:r>
        <w:t>- 3 Reset</w:t>
      </w:r>
    </w:p>
    <w:p w14:paraId="326F3716" w14:textId="77777777" w:rsidR="003D23C3" w:rsidRDefault="00000000">
      <w:pPr>
        <w:spacing w:after="20" w:line="240" w:lineRule="auto"/>
      </w:pPr>
      <w:r>
        <w:t>- 4 Exit</w:t>
      </w:r>
    </w:p>
    <w:p w14:paraId="6FA1130B" w14:textId="77777777" w:rsidR="003D23C3" w:rsidRDefault="00000000">
      <w:pPr>
        <w:spacing w:after="40" w:line="240" w:lineRule="auto"/>
      </w:pPr>
      <w:r>
        <w:t>Input validation kısmını unutma:</w:t>
      </w:r>
    </w:p>
    <w:p w14:paraId="116474DA" w14:textId="77777777" w:rsidR="003D23C3" w:rsidRDefault="00000000">
      <w:pPr>
        <w:spacing w:after="20" w:line="240" w:lineRule="auto"/>
      </w:pPr>
      <w:r>
        <w:t>- Wrong menu number</w:t>
      </w:r>
    </w:p>
    <w:p w14:paraId="55E37961" w14:textId="77777777" w:rsidR="003D23C3" w:rsidRDefault="00000000">
      <w:pPr>
        <w:spacing w:after="20" w:line="240" w:lineRule="auto"/>
      </w:pPr>
      <w:r>
        <w:t>- Unknown symbol</w:t>
      </w:r>
    </w:p>
    <w:p w14:paraId="12B46232" w14:textId="77777777" w:rsidR="003D23C3" w:rsidRDefault="00000000">
      <w:pPr>
        <w:spacing w:after="20" w:line="240" w:lineRule="auto"/>
      </w:pPr>
      <w:r>
        <w:t>- Wrong date format</w:t>
      </w:r>
    </w:p>
    <w:p w14:paraId="2D27D77B" w14:textId="77777777" w:rsidR="003D23C3" w:rsidRDefault="00000000">
      <w:pPr>
        <w:spacing w:after="20" w:line="240" w:lineRule="auto"/>
      </w:pPr>
      <w:r>
        <w:t>- End date before start date</w:t>
      </w:r>
    </w:p>
    <w:p w14:paraId="6C824FD0" w14:textId="77777777" w:rsidR="003D23C3" w:rsidRDefault="00000000">
      <w:pPr>
        <w:spacing w:after="20" w:line="240" w:lineRule="auto"/>
      </w:pPr>
      <w:r>
        <w:t>- Negative price</w:t>
      </w:r>
    </w:p>
    <w:p w14:paraId="5E3CDF5D" w14:textId="77777777" w:rsidR="003D23C3" w:rsidRDefault="00000000">
      <w:pPr>
        <w:spacing w:after="20" w:line="240" w:lineRule="auto"/>
      </w:pPr>
      <w:r>
        <w:t>- Maximum lower than minimum</w:t>
      </w:r>
    </w:p>
    <w:p w14:paraId="6051D5EA" w14:textId="77777777" w:rsidR="003D23C3" w:rsidRDefault="00000000">
      <w:pPr>
        <w:spacing w:after="40" w:line="240" w:lineRule="auto"/>
      </w:pPr>
      <w:r>
        <w:t>Testing yaparken önce tek filter dene. Sonra iki filter birlikte, sonra hepsini birlikte dene. Reset yaptıktan sonra bütün records tekrar gelmeli.</w:t>
      </w:r>
    </w:p>
    <w:p w14:paraId="3E8857C3" w14:textId="77777777" w:rsidR="003D23C3" w:rsidRDefault="00000000">
      <w:pPr>
        <w:spacing w:after="40" w:line="240" w:lineRule="auto"/>
      </w:pPr>
      <w:r>
        <w:t>Ctrl+C veya EOF durumunda programın çok kötü kapanmaması için main etrafına küçük bir try/except eklenebilir.</w:t>
      </w:r>
    </w:p>
    <w:p w14:paraId="0F9BA0F2" w14:textId="77777777" w:rsidR="003D23C3" w:rsidRDefault="00000000">
      <w:pPr>
        <w:spacing w:after="40" w:line="240" w:lineRule="auto"/>
      </w:pPr>
      <w:r>
        <w:t>Display, filter ve menu düzgün çalışınca GitHub'a yükle.</w:t>
      </w:r>
    </w:p>
    <w:p w14:paraId="607A13DE" w14:textId="77777777" w:rsidR="003D23C3" w:rsidRDefault="00000000">
      <w:pPr>
        <w:spacing w:after="40" w:line="240" w:lineRule="auto"/>
      </w:pPr>
      <w:r>
        <w:rPr>
          <w:b/>
        </w:rPr>
        <w:t>GitHub commit: Add stock data filtering</w:t>
      </w:r>
    </w:p>
    <w:p w14:paraId="46590F14" w14:textId="77777777" w:rsidR="003D23C3" w:rsidRDefault="00000000">
      <w:pPr>
        <w:spacing w:before="140" w:after="60" w:line="240" w:lineRule="auto"/>
      </w:pPr>
      <w:r>
        <w:rPr>
          <w:b/>
          <w:sz w:val="23"/>
        </w:rPr>
        <w:t>Part 3 - Sorting + Binary Search</w:t>
      </w:r>
    </w:p>
    <w:p w14:paraId="61A44D87" w14:textId="77777777" w:rsidR="003D23C3" w:rsidRDefault="00000000">
      <w:pPr>
        <w:spacing w:after="40" w:line="240" w:lineRule="auto"/>
      </w:pPr>
      <w:r>
        <w:t>Bu part algorithms kısmı için önemli. Her yerde built-in sorted() kullanma. Bubble sort ve recursive binary search kendin yaz.</w:t>
      </w:r>
    </w:p>
    <w:p w14:paraId="773F1705" w14:textId="77777777" w:rsidR="003D23C3" w:rsidRDefault="00000000">
      <w:pPr>
        <w:spacing w:after="40" w:line="240" w:lineRule="auto"/>
      </w:pPr>
      <w:r>
        <w:t>Functions:</w:t>
      </w:r>
    </w:p>
    <w:p w14:paraId="4A6318FF" w14:textId="77777777" w:rsidR="003D23C3" w:rsidRDefault="00000000">
      <w:pPr>
        <w:spacing w:after="20" w:line="240" w:lineRule="auto"/>
      </w:pPr>
      <w:r>
        <w:t>- get_company_lookup()</w:t>
      </w:r>
    </w:p>
    <w:p w14:paraId="56C2C3FB" w14:textId="77777777" w:rsidR="003D23C3" w:rsidRDefault="00000000">
      <w:pPr>
        <w:spacing w:after="20" w:line="240" w:lineRule="auto"/>
      </w:pPr>
      <w:r>
        <w:t>- bubble_sort_text()</w:t>
      </w:r>
    </w:p>
    <w:p w14:paraId="08E549C1" w14:textId="77777777" w:rsidR="003D23C3" w:rsidRDefault="00000000">
      <w:pPr>
        <w:spacing w:after="20" w:line="240" w:lineRule="auto"/>
      </w:pPr>
      <w:r>
        <w:t>- recursive_binary_search()</w:t>
      </w:r>
    </w:p>
    <w:p w14:paraId="5F4B3539" w14:textId="77777777" w:rsidR="003D23C3" w:rsidRDefault="00000000">
      <w:pPr>
        <w:spacing w:after="20" w:line="240" w:lineRule="auto"/>
      </w:pPr>
      <w:r>
        <w:t>- get_record_sort_value()</w:t>
      </w:r>
    </w:p>
    <w:p w14:paraId="6345A9D1" w14:textId="77777777" w:rsidR="003D23C3" w:rsidRDefault="00000000">
      <w:pPr>
        <w:spacing w:after="20" w:line="240" w:lineRule="auto"/>
      </w:pPr>
      <w:r>
        <w:t>- bubble_sort_records()</w:t>
      </w:r>
    </w:p>
    <w:p w14:paraId="0290962A" w14:textId="77777777" w:rsidR="003D23C3" w:rsidRDefault="00000000">
      <w:pPr>
        <w:spacing w:after="20" w:line="240" w:lineRule="auto"/>
      </w:pPr>
      <w:r>
        <w:t>- ask_for_sort()</w:t>
      </w:r>
    </w:p>
    <w:p w14:paraId="7FDD778F" w14:textId="77777777" w:rsidR="003D23C3" w:rsidRDefault="00000000">
      <w:pPr>
        <w:spacing w:after="40" w:line="240" w:lineRule="auto"/>
      </w:pPr>
      <w:r>
        <w:t>Önce company symbols için bubble_sort_text yap. Binary search başlamadan önce values sorted olmak zorunda, bunu unutma.</w:t>
      </w:r>
    </w:p>
    <w:p w14:paraId="6E40B2E4" w14:textId="77777777" w:rsidR="003D23C3" w:rsidRDefault="00000000">
      <w:pPr>
        <w:spacing w:after="40" w:line="240" w:lineRule="auto"/>
      </w:pPr>
      <w:r>
        <w:t>Recursive binary search notu:</w:t>
      </w:r>
    </w:p>
    <w:p w14:paraId="431BD508" w14:textId="77777777" w:rsidR="003D23C3" w:rsidRDefault="00000000">
      <w:pPr>
        <w:spacing w:after="20" w:line="240" w:lineRule="auto"/>
      </w:pPr>
      <w:r>
        <w:t>- Middle position</w:t>
      </w:r>
    </w:p>
    <w:p w14:paraId="1DC865A8" w14:textId="77777777" w:rsidR="003D23C3" w:rsidRDefault="00000000">
      <w:pPr>
        <w:spacing w:after="20" w:line="240" w:lineRule="auto"/>
      </w:pPr>
      <w:r>
        <w:t>- Target == middle -&gt; return</w:t>
      </w:r>
    </w:p>
    <w:p w14:paraId="2BF09807" w14:textId="77777777" w:rsidR="003D23C3" w:rsidRDefault="00000000">
      <w:pPr>
        <w:spacing w:after="20" w:line="240" w:lineRule="auto"/>
      </w:pPr>
      <w:r>
        <w:t>- Target smaller -&gt; left side</w:t>
      </w:r>
    </w:p>
    <w:p w14:paraId="48050EA6" w14:textId="77777777" w:rsidR="003D23C3" w:rsidRDefault="00000000">
      <w:pPr>
        <w:spacing w:after="20" w:line="240" w:lineRule="auto"/>
      </w:pPr>
      <w:r>
        <w:t>- Target bigger -&gt; right side</w:t>
      </w:r>
    </w:p>
    <w:p w14:paraId="050FC270" w14:textId="77777777" w:rsidR="003D23C3" w:rsidRDefault="00000000">
      <w:pPr>
        <w:spacing w:after="20" w:line="240" w:lineRule="auto"/>
      </w:pPr>
      <w:r>
        <w:t>- Low &gt; high -&gt; not found</w:t>
      </w:r>
    </w:p>
    <w:p w14:paraId="48A2E4C8" w14:textId="77777777" w:rsidR="003D23C3" w:rsidRDefault="00000000">
      <w:pPr>
        <w:spacing w:after="40" w:line="240" w:lineRule="auto"/>
      </w:pPr>
      <w:r>
        <w:t>Function kendini tekrar çağıracak. Base case yazmayı unutma, yoksa recursion bitmez.</w:t>
      </w:r>
    </w:p>
    <w:p w14:paraId="2C2F98EF" w14:textId="77777777" w:rsidR="003D23C3" w:rsidRDefault="00000000">
      <w:pPr>
        <w:spacing w:after="40" w:line="240" w:lineRule="auto"/>
      </w:pPr>
      <w:r>
        <w:t>Records şu alanlara göre sort edilebilsin:</w:t>
      </w:r>
    </w:p>
    <w:p w14:paraId="390ADF38" w14:textId="77777777" w:rsidR="003D23C3" w:rsidRDefault="00000000">
      <w:pPr>
        <w:spacing w:after="20" w:line="240" w:lineRule="auto"/>
      </w:pPr>
      <w:r>
        <w:t>- Date</w:t>
      </w:r>
    </w:p>
    <w:p w14:paraId="71222B60" w14:textId="77777777" w:rsidR="003D23C3" w:rsidRDefault="00000000">
      <w:pPr>
        <w:spacing w:after="20" w:line="240" w:lineRule="auto"/>
      </w:pPr>
      <w:r>
        <w:t>- Closing price</w:t>
      </w:r>
    </w:p>
    <w:p w14:paraId="46E6FF61" w14:textId="77777777" w:rsidR="003D23C3" w:rsidRDefault="00000000">
      <w:pPr>
        <w:spacing w:after="20" w:line="240" w:lineRule="auto"/>
      </w:pPr>
      <w:r>
        <w:t>- Percentage change</w:t>
      </w:r>
    </w:p>
    <w:p w14:paraId="26E00FAC" w14:textId="77777777" w:rsidR="003D23C3" w:rsidRDefault="00000000">
      <w:pPr>
        <w:spacing w:after="40" w:line="240" w:lineRule="auto"/>
      </w:pPr>
      <w:r>
        <w:t>İki order yeterli:</w:t>
      </w:r>
    </w:p>
    <w:p w14:paraId="7CC5EE61" w14:textId="77777777" w:rsidR="003D23C3" w:rsidRDefault="00000000">
      <w:pPr>
        <w:spacing w:after="20" w:line="240" w:lineRule="auto"/>
      </w:pPr>
      <w:r>
        <w:t>- Ascending</w:t>
      </w:r>
    </w:p>
    <w:p w14:paraId="50570895" w14:textId="77777777" w:rsidR="003D23C3" w:rsidRDefault="00000000">
      <w:pPr>
        <w:spacing w:after="20" w:line="240" w:lineRule="auto"/>
      </w:pPr>
      <w:r>
        <w:t>- Descending</w:t>
      </w:r>
    </w:p>
    <w:p w14:paraId="35F11405" w14:textId="77777777" w:rsidR="003D23C3" w:rsidRDefault="00000000">
      <w:pPr>
        <w:spacing w:after="40" w:line="240" w:lineRule="auto"/>
      </w:pPr>
      <w:r>
        <w:t>Main file bozulmasın diye önce ayrı bir copy üzerinde deneyebilirsin. Çalışınca aynı functions ve menu değişikliklerini main file içine geçir.</w:t>
      </w:r>
    </w:p>
    <w:p w14:paraId="7C99E020" w14:textId="77777777" w:rsidR="003D23C3" w:rsidRDefault="00000000">
      <w:pPr>
        <w:spacing w:after="40" w:line="240" w:lineRule="auto"/>
      </w:pPr>
      <w:r>
        <w:t>Testing:</w:t>
      </w:r>
    </w:p>
    <w:p w14:paraId="36382370" w14:textId="77777777" w:rsidR="003D23C3" w:rsidRDefault="00000000">
      <w:pPr>
        <w:spacing w:after="20" w:line="240" w:lineRule="auto"/>
      </w:pPr>
      <w:r>
        <w:t>- First symbol</w:t>
      </w:r>
    </w:p>
    <w:p w14:paraId="22B44440" w14:textId="77777777" w:rsidR="003D23C3" w:rsidRDefault="00000000">
      <w:pPr>
        <w:spacing w:after="20" w:line="240" w:lineRule="auto"/>
      </w:pPr>
      <w:r>
        <w:lastRenderedPageBreak/>
        <w:t>- Middle symbol</w:t>
      </w:r>
    </w:p>
    <w:p w14:paraId="78AB0671" w14:textId="77777777" w:rsidR="003D23C3" w:rsidRDefault="00000000">
      <w:pPr>
        <w:spacing w:after="20" w:line="240" w:lineRule="auto"/>
      </w:pPr>
      <w:r>
        <w:t>- Last symbol</w:t>
      </w:r>
    </w:p>
    <w:p w14:paraId="542309EC" w14:textId="77777777" w:rsidR="003D23C3" w:rsidRDefault="00000000">
      <w:pPr>
        <w:spacing w:after="20" w:line="240" w:lineRule="auto"/>
      </w:pPr>
      <w:r>
        <w:t>- Unknown symbol</w:t>
      </w:r>
    </w:p>
    <w:p w14:paraId="5F4079B9" w14:textId="77777777" w:rsidR="003D23C3" w:rsidRDefault="00000000">
      <w:pPr>
        <w:spacing w:after="20" w:line="240" w:lineRule="auto"/>
      </w:pPr>
      <w:r>
        <w:t>- Date ascending / descending</w:t>
      </w:r>
    </w:p>
    <w:p w14:paraId="478AA9FD" w14:textId="77777777" w:rsidR="003D23C3" w:rsidRDefault="00000000">
      <w:pPr>
        <w:spacing w:after="20" w:line="240" w:lineRule="auto"/>
      </w:pPr>
      <w:r>
        <w:t>- Close ascending / descending</w:t>
      </w:r>
    </w:p>
    <w:p w14:paraId="2DA82B73" w14:textId="77777777" w:rsidR="003D23C3" w:rsidRDefault="00000000">
      <w:pPr>
        <w:spacing w:after="20" w:line="240" w:lineRule="auto"/>
      </w:pPr>
      <w:r>
        <w:t>- Change ascending / descending</w:t>
      </w:r>
    </w:p>
    <w:p w14:paraId="27979AC5" w14:textId="77777777" w:rsidR="003D23C3" w:rsidRDefault="00000000">
      <w:pPr>
        <w:spacing w:after="20" w:line="240" w:lineRule="auto"/>
      </w:pPr>
      <w:r>
        <w:t>- all_records unchanged</w:t>
      </w:r>
    </w:p>
    <w:p w14:paraId="7E192FAF" w14:textId="77777777" w:rsidR="003D23C3" w:rsidRDefault="00000000">
      <w:pPr>
        <w:spacing w:after="40" w:line="240" w:lineRule="auto"/>
      </w:pPr>
      <w:r>
        <w:t>Sort function mümkünse records.copy() ile çalışsın. Original list yanlışlıkla değişmesin.</w:t>
      </w:r>
    </w:p>
    <w:p w14:paraId="27474EA7" w14:textId="77777777" w:rsidR="003D23C3" w:rsidRDefault="00000000">
      <w:pPr>
        <w:spacing w:after="40" w:line="240" w:lineRule="auto"/>
      </w:pPr>
      <w:r>
        <w:t>Algorithms çalışan ilk copy hazır olunca GitHub'a yükle. Sonra main file içine geçirip tekrar yükle.</w:t>
      </w:r>
    </w:p>
    <w:p w14:paraId="75A11CBB" w14:textId="77777777" w:rsidR="003D23C3" w:rsidRDefault="00000000">
      <w:pPr>
        <w:spacing w:after="40" w:line="240" w:lineRule="auto"/>
      </w:pPr>
      <w:r>
        <w:rPr>
          <w:b/>
        </w:rPr>
        <w:t>GitHub commit: Add sorting and binary search algorithms</w:t>
      </w:r>
    </w:p>
    <w:p w14:paraId="40D81763" w14:textId="77777777" w:rsidR="003D23C3" w:rsidRDefault="00000000">
      <w:pPr>
        <w:spacing w:after="40" w:line="240" w:lineRule="auto"/>
      </w:pPr>
      <w:r>
        <w:t>Aynı commit message iki kez görülebilir. Biri development copy, diğeri main file update. Bunu kafanda karıştırma.</w:t>
      </w:r>
    </w:p>
    <w:p w14:paraId="3D0608B5" w14:textId="77777777" w:rsidR="003D23C3" w:rsidRDefault="00000000">
      <w:pPr>
        <w:spacing w:before="140" w:after="60" w:line="240" w:lineRule="auto"/>
      </w:pPr>
      <w:r>
        <w:rPr>
          <w:b/>
          <w:sz w:val="23"/>
        </w:rPr>
        <w:t>Part 4 - Price Analysis + Text Chart</w:t>
      </w:r>
    </w:p>
    <w:p w14:paraId="2B88D621" w14:textId="77777777" w:rsidR="003D23C3" w:rsidRDefault="00000000">
      <w:pPr>
        <w:spacing w:after="40" w:line="240" w:lineRule="auto"/>
      </w:pPr>
      <w:r>
        <w:t>Şimdi küçük analysis ve visualisation ekle. Bu partta çok ileri gitme. Text chart yeterli.</w:t>
      </w:r>
    </w:p>
    <w:p w14:paraId="3B8B89AE" w14:textId="77777777" w:rsidR="003D23C3" w:rsidRDefault="00000000">
      <w:pPr>
        <w:spacing w:after="40" w:line="240" w:lineRule="auto"/>
      </w:pPr>
      <w:r>
        <w:t>Functions:</w:t>
      </w:r>
    </w:p>
    <w:p w14:paraId="732D9BF1" w14:textId="77777777" w:rsidR="003D23C3" w:rsidRDefault="00000000">
      <w:pPr>
        <w:spacing w:after="20" w:line="240" w:lineRule="auto"/>
      </w:pPr>
      <w:r>
        <w:t>- get_positive_integer()</w:t>
      </w:r>
    </w:p>
    <w:p w14:paraId="37C4748C" w14:textId="77777777" w:rsidR="003D23C3" w:rsidRDefault="00000000">
      <w:pPr>
        <w:spacing w:after="20" w:line="240" w:lineRule="auto"/>
      </w:pPr>
      <w:r>
        <w:t>- show_largest_changes()</w:t>
      </w:r>
    </w:p>
    <w:p w14:paraId="06B7EC6A" w14:textId="77777777" w:rsidR="003D23C3" w:rsidRDefault="00000000">
      <w:pPr>
        <w:spacing w:after="20" w:line="240" w:lineRule="auto"/>
      </w:pPr>
      <w:r>
        <w:t>- create_closing_price_chart()</w:t>
      </w:r>
    </w:p>
    <w:p w14:paraId="58F551E8" w14:textId="77777777" w:rsidR="003D23C3" w:rsidRDefault="00000000">
      <w:pPr>
        <w:spacing w:after="40" w:line="240" w:lineRule="auto"/>
      </w:pPr>
      <w:r>
        <w:t>Highest / lowest kısmında user şu seçimi yapsın:</w:t>
      </w:r>
    </w:p>
    <w:p w14:paraId="56542259" w14:textId="77777777" w:rsidR="003D23C3" w:rsidRDefault="00000000">
      <w:pPr>
        <w:spacing w:after="20" w:line="240" w:lineRule="auto"/>
      </w:pPr>
      <w:r>
        <w:t>- Highest percentage changes</w:t>
      </w:r>
    </w:p>
    <w:p w14:paraId="74B68DD7" w14:textId="77777777" w:rsidR="003D23C3" w:rsidRDefault="00000000">
      <w:pPr>
        <w:spacing w:after="20" w:line="240" w:lineRule="auto"/>
      </w:pPr>
      <w:r>
        <w:t>- Lowest percentage changes</w:t>
      </w:r>
    </w:p>
    <w:p w14:paraId="1A6C6552" w14:textId="77777777" w:rsidR="003D23C3" w:rsidRDefault="00000000">
      <w:pPr>
        <w:spacing w:after="40" w:line="240" w:lineRule="auto"/>
      </w:pPr>
      <w:r>
        <w:t>Sonra kaç record gösterileceğini sor. Maximum 10 yeterli. 0 veya çok büyük sayı girilirse tekrar sor.</w:t>
      </w:r>
    </w:p>
    <w:p w14:paraId="4B77CA23" w14:textId="77777777" w:rsidR="003D23C3" w:rsidRDefault="00000000">
      <w:pPr>
        <w:spacing w:after="40" w:line="240" w:lineRule="auto"/>
      </w:pPr>
      <w:r>
        <w:t>Text chart için adımlar:</w:t>
      </w:r>
    </w:p>
    <w:p w14:paraId="4D928844" w14:textId="77777777" w:rsidR="003D23C3" w:rsidRDefault="00000000">
      <w:pPr>
        <w:spacing w:after="20" w:line="240" w:lineRule="auto"/>
      </w:pPr>
      <w:r>
        <w:t>- Choose company</w:t>
      </w:r>
    </w:p>
    <w:p w14:paraId="09827398" w14:textId="77777777" w:rsidR="003D23C3" w:rsidRDefault="00000000">
      <w:pPr>
        <w:spacing w:after="20" w:line="240" w:lineRule="auto"/>
      </w:pPr>
      <w:r>
        <w:t>- Filter company records</w:t>
      </w:r>
    </w:p>
    <w:p w14:paraId="6C994E5B" w14:textId="77777777" w:rsidR="003D23C3" w:rsidRDefault="00000000">
      <w:pPr>
        <w:spacing w:after="20" w:line="240" w:lineRule="auto"/>
      </w:pPr>
      <w:r>
        <w:t>- Sort by date</w:t>
      </w:r>
    </w:p>
    <w:p w14:paraId="505FE57B" w14:textId="77777777" w:rsidR="003D23C3" w:rsidRDefault="00000000">
      <w:pPr>
        <w:spacing w:after="20" w:line="240" w:lineRule="auto"/>
      </w:pPr>
      <w:r>
        <w:t>- Find maximum close</w:t>
      </w:r>
    </w:p>
    <w:p w14:paraId="09F3733B" w14:textId="77777777" w:rsidR="003D23C3" w:rsidRDefault="00000000">
      <w:pPr>
        <w:spacing w:after="20" w:line="240" w:lineRule="auto"/>
      </w:pPr>
      <w:r>
        <w:t>- Chart width = 40</w:t>
      </w:r>
    </w:p>
    <w:p w14:paraId="5B986637" w14:textId="77777777" w:rsidR="003D23C3" w:rsidRDefault="00000000">
      <w:pPr>
        <w:spacing w:after="20" w:line="240" w:lineRule="auto"/>
      </w:pPr>
      <w:r>
        <w:t>- Scale bars</w:t>
      </w:r>
    </w:p>
    <w:p w14:paraId="00962646" w14:textId="77777777" w:rsidR="003D23C3" w:rsidRDefault="00000000">
      <w:pPr>
        <w:spacing w:after="20" w:line="240" w:lineRule="auto"/>
      </w:pPr>
      <w:r>
        <w:t>- Save as .txt</w:t>
      </w:r>
    </w:p>
    <w:p w14:paraId="1B46FA30" w14:textId="77777777" w:rsidR="003D23C3" w:rsidRDefault="00000000">
      <w:pPr>
        <w:spacing w:after="40" w:line="240" w:lineRule="auto"/>
      </w:pPr>
      <w:r>
        <w:t>Chartta her date, close value ve # bar görünsün. En yüksek close yaklaşık 40 tane # olsun. Diğerleri ona göre oranlansın.</w:t>
      </w:r>
    </w:p>
    <w:p w14:paraId="0CF8C41B" w14:textId="77777777" w:rsidR="003D23C3" w:rsidRDefault="00000000">
      <w:pPr>
        <w:spacing w:after="40" w:line="240" w:lineRule="auto"/>
      </w:pPr>
      <w:r>
        <w:t>output folder yoksa program kendisi oluştursun. OUTPUT_FOLDER constant eklemeyi unutma.</w:t>
      </w:r>
    </w:p>
    <w:p w14:paraId="3E87F56C" w14:textId="77777777" w:rsidR="003D23C3" w:rsidRDefault="00000000">
      <w:pPr>
        <w:spacing w:after="40" w:line="240" w:lineRule="auto"/>
      </w:pPr>
      <w:r>
        <w:t>Dosya yazarken OSError ve PermissionError yakala. Chart ekranda gösterildikten sonra save başarısız olsa bile program tamamen kapanmasın.</w:t>
      </w:r>
    </w:p>
    <w:p w14:paraId="00DEF583" w14:textId="77777777" w:rsidR="003D23C3" w:rsidRDefault="00000000">
      <w:pPr>
        <w:spacing w:after="40" w:line="240" w:lineRule="auto"/>
      </w:pPr>
      <w:r>
        <w:t>Testing:</w:t>
      </w:r>
    </w:p>
    <w:p w14:paraId="047D401E" w14:textId="77777777" w:rsidR="003D23C3" w:rsidRDefault="00000000">
      <w:pPr>
        <w:spacing w:after="20" w:line="240" w:lineRule="auto"/>
      </w:pPr>
      <w:r>
        <w:t>- Every company</w:t>
      </w:r>
    </w:p>
    <w:p w14:paraId="541161BE" w14:textId="77777777" w:rsidR="003D23C3" w:rsidRDefault="00000000">
      <w:pPr>
        <w:spacing w:after="20" w:line="240" w:lineRule="auto"/>
      </w:pPr>
      <w:r>
        <w:t>- Date order</w:t>
      </w:r>
    </w:p>
    <w:p w14:paraId="39DF86C1" w14:textId="77777777" w:rsidR="003D23C3" w:rsidRDefault="00000000">
      <w:pPr>
        <w:spacing w:after="20" w:line="240" w:lineRule="auto"/>
      </w:pPr>
      <w:r>
        <w:t>- Maximum bar width</w:t>
      </w:r>
    </w:p>
    <w:p w14:paraId="4F4174B3" w14:textId="77777777" w:rsidR="003D23C3" w:rsidRDefault="00000000">
      <w:pPr>
        <w:spacing w:after="20" w:line="240" w:lineRule="auto"/>
      </w:pPr>
      <w:r>
        <w:t>- Wrong symbol</w:t>
      </w:r>
    </w:p>
    <w:p w14:paraId="1D26E806" w14:textId="77777777" w:rsidR="003D23C3" w:rsidRDefault="00000000">
      <w:pPr>
        <w:spacing w:after="20" w:line="240" w:lineRule="auto"/>
      </w:pPr>
      <w:r>
        <w:t>- No records</w:t>
      </w:r>
    </w:p>
    <w:p w14:paraId="789FDE5B" w14:textId="77777777" w:rsidR="003D23C3" w:rsidRDefault="00000000">
      <w:pPr>
        <w:spacing w:after="20" w:line="240" w:lineRule="auto"/>
      </w:pPr>
      <w:r>
        <w:t>- Output file created</w:t>
      </w:r>
    </w:p>
    <w:p w14:paraId="28224165" w14:textId="77777777" w:rsidR="003D23C3" w:rsidRDefault="00000000">
      <w:pPr>
        <w:spacing w:after="40" w:line="240" w:lineRule="auto"/>
      </w:pPr>
      <w:r>
        <w:t>Analysis ve chart çalışınca GitHub'a yükle.</w:t>
      </w:r>
    </w:p>
    <w:p w14:paraId="45338EBE" w14:textId="77777777" w:rsidR="003D23C3" w:rsidRDefault="00000000">
      <w:pPr>
        <w:spacing w:after="40" w:line="240" w:lineRule="auto"/>
      </w:pPr>
      <w:r>
        <w:rPr>
          <w:b/>
        </w:rPr>
        <w:t>GitHub commit: Add price change analysis and text chart</w:t>
      </w:r>
    </w:p>
    <w:p w14:paraId="65F7DAB3" w14:textId="77777777" w:rsidR="003D23C3" w:rsidRDefault="00000000">
      <w:pPr>
        <w:spacing w:before="140" w:after="60" w:line="240" w:lineRule="auto"/>
      </w:pPr>
      <w:r>
        <w:rPr>
          <w:b/>
          <w:sz w:val="23"/>
        </w:rPr>
        <w:t>Part 5 - CSV Export + Better Validation</w:t>
      </w:r>
    </w:p>
    <w:p w14:paraId="708DF066" w14:textId="77777777" w:rsidR="003D23C3" w:rsidRDefault="00000000">
      <w:pPr>
        <w:spacing w:after="40" w:line="240" w:lineRule="auto"/>
      </w:pPr>
      <w:r>
        <w:t>Bu partta current_records yeni CSV file içine kaydedilecek. User önce filter ve sort yapabilsin, sonra o sonucu export etsin.</w:t>
      </w:r>
    </w:p>
    <w:p w14:paraId="104C5E10" w14:textId="77777777" w:rsidR="003D23C3" w:rsidRDefault="00000000">
      <w:pPr>
        <w:spacing w:after="40" w:line="240" w:lineRule="auto"/>
      </w:pPr>
      <w:r>
        <w:t>Functions:</w:t>
      </w:r>
    </w:p>
    <w:p w14:paraId="5CC13998" w14:textId="77777777" w:rsidR="003D23C3" w:rsidRDefault="00000000">
      <w:pPr>
        <w:spacing w:after="20" w:line="240" w:lineRule="auto"/>
      </w:pPr>
      <w:r>
        <w:t>- get_output_filename()</w:t>
      </w:r>
    </w:p>
    <w:p w14:paraId="7BCB5561" w14:textId="77777777" w:rsidR="003D23C3" w:rsidRDefault="00000000">
      <w:pPr>
        <w:spacing w:after="20" w:line="240" w:lineRule="auto"/>
      </w:pPr>
      <w:r>
        <w:t>- save_records_to_csv()</w:t>
      </w:r>
    </w:p>
    <w:p w14:paraId="42977049" w14:textId="77777777" w:rsidR="003D23C3" w:rsidRDefault="00000000">
      <w:pPr>
        <w:spacing w:after="40" w:line="240" w:lineRule="auto"/>
      </w:pPr>
      <w:r>
        <w:lastRenderedPageBreak/>
        <w:t>Output CSV içinde original columns yanında iki extra column olsun:</w:t>
      </w:r>
    </w:p>
    <w:p w14:paraId="46BB78B6" w14:textId="77777777" w:rsidR="003D23C3" w:rsidRDefault="00000000">
      <w:pPr>
        <w:spacing w:after="20" w:line="240" w:lineRule="auto"/>
      </w:pPr>
      <w:r>
        <w:t>- price_change</w:t>
      </w:r>
    </w:p>
    <w:p w14:paraId="2112AFF1" w14:textId="77777777" w:rsidR="003D23C3" w:rsidRDefault="00000000">
      <w:pPr>
        <w:spacing w:after="20" w:line="240" w:lineRule="auto"/>
      </w:pPr>
      <w:r>
        <w:t>- percentage_change</w:t>
      </w:r>
    </w:p>
    <w:p w14:paraId="64F47183" w14:textId="77777777" w:rsidR="003D23C3" w:rsidRDefault="00000000">
      <w:pPr>
        <w:spacing w:after="40" w:line="240" w:lineRule="auto"/>
      </w:pPr>
      <w:r>
        <w:t>Default filename filtered_results.csv olabilir. User extension yazmazsa .csv otomatik eklensin.</w:t>
      </w:r>
    </w:p>
    <w:p w14:paraId="10B39AF0" w14:textId="77777777" w:rsidR="003D23C3" w:rsidRDefault="00000000">
      <w:pPr>
        <w:spacing w:after="40" w:line="240" w:lineRule="auto"/>
      </w:pPr>
      <w:r>
        <w:t>Filename kontrolünü unutma. Folder path veya ../ gibi şeyleri kabul etme. Sadece basit file name olsun.</w:t>
      </w:r>
    </w:p>
    <w:p w14:paraId="554BB5B0" w14:textId="77777777" w:rsidR="003D23C3" w:rsidRDefault="00000000">
      <w:pPr>
        <w:spacing w:after="20" w:line="240" w:lineRule="auto"/>
      </w:pPr>
      <w:r>
        <w:t>- Letters</w:t>
      </w:r>
    </w:p>
    <w:p w14:paraId="54860C3C" w14:textId="77777777" w:rsidR="003D23C3" w:rsidRDefault="00000000">
      <w:pPr>
        <w:spacing w:after="20" w:line="240" w:lineRule="auto"/>
      </w:pPr>
      <w:r>
        <w:t>- Numbers</w:t>
      </w:r>
    </w:p>
    <w:p w14:paraId="359037D5" w14:textId="77777777" w:rsidR="003D23C3" w:rsidRDefault="00000000">
      <w:pPr>
        <w:spacing w:after="20" w:line="240" w:lineRule="auto"/>
      </w:pPr>
      <w:r>
        <w:t>- Hyphen</w:t>
      </w:r>
    </w:p>
    <w:p w14:paraId="78BABEA4" w14:textId="77777777" w:rsidR="003D23C3" w:rsidRDefault="00000000">
      <w:pPr>
        <w:spacing w:after="20" w:line="240" w:lineRule="auto"/>
      </w:pPr>
      <w:r>
        <w:t>- Underscore</w:t>
      </w:r>
    </w:p>
    <w:p w14:paraId="2F3098BC" w14:textId="77777777" w:rsidR="003D23C3" w:rsidRDefault="00000000">
      <w:pPr>
        <w:spacing w:after="40" w:line="240" w:lineRule="auto"/>
      </w:pPr>
      <w:r>
        <w:t>Loader validation bu partta biraz daha güçlendirilsin:</w:t>
      </w:r>
    </w:p>
    <w:p w14:paraId="76602136" w14:textId="77777777" w:rsidR="003D23C3" w:rsidRDefault="00000000">
      <w:pPr>
        <w:spacing w:after="20" w:line="240" w:lineRule="auto"/>
      </w:pPr>
      <w:r>
        <w:t>- Prices &gt; 0</w:t>
      </w:r>
    </w:p>
    <w:p w14:paraId="60E7084E" w14:textId="77777777" w:rsidR="003D23C3" w:rsidRDefault="00000000">
      <w:pPr>
        <w:spacing w:after="20" w:line="240" w:lineRule="auto"/>
      </w:pPr>
      <w:r>
        <w:t>- Volume &gt;= 0</w:t>
      </w:r>
    </w:p>
    <w:p w14:paraId="1A368390" w14:textId="77777777" w:rsidR="003D23C3" w:rsidRDefault="00000000">
      <w:pPr>
        <w:spacing w:after="20" w:line="240" w:lineRule="auto"/>
      </w:pPr>
      <w:r>
        <w:t>- High &gt;= open and close</w:t>
      </w:r>
    </w:p>
    <w:p w14:paraId="3861DC04" w14:textId="77777777" w:rsidR="003D23C3" w:rsidRDefault="00000000">
      <w:pPr>
        <w:spacing w:after="20" w:line="240" w:lineRule="auto"/>
      </w:pPr>
      <w:r>
        <w:t>- Low &lt;= open and close</w:t>
      </w:r>
    </w:p>
    <w:p w14:paraId="1D4261D8" w14:textId="77777777" w:rsidR="003D23C3" w:rsidRDefault="00000000">
      <w:pPr>
        <w:spacing w:after="20" w:line="240" w:lineRule="auto"/>
      </w:pPr>
      <w:r>
        <w:t>- Non-empty symbol</w:t>
      </w:r>
    </w:p>
    <w:p w14:paraId="16B04D86" w14:textId="77777777" w:rsidR="003D23C3" w:rsidRDefault="00000000">
      <w:pPr>
        <w:spacing w:after="20" w:line="240" w:lineRule="auto"/>
      </w:pPr>
      <w:r>
        <w:t>- Non-empty company</w:t>
      </w:r>
    </w:p>
    <w:p w14:paraId="049ACE0C" w14:textId="77777777" w:rsidR="003D23C3" w:rsidRDefault="00000000">
      <w:pPr>
        <w:spacing w:after="40" w:line="240" w:lineRule="auto"/>
      </w:pPr>
      <w:r>
        <w:t>Invalid row sayısını say. Program sonunda kaç row skip edildiğini yazabilir. Bir bozuk row yüzünden bütün data kaybolmasın.</w:t>
      </w:r>
    </w:p>
    <w:p w14:paraId="41DF56F6" w14:textId="77777777" w:rsidR="003D23C3" w:rsidRDefault="00000000">
      <w:pPr>
        <w:spacing w:after="40" w:line="240" w:lineRule="auto"/>
      </w:pPr>
      <w:r>
        <w:t>Testing:</w:t>
      </w:r>
    </w:p>
    <w:p w14:paraId="3017E27A" w14:textId="77777777" w:rsidR="003D23C3" w:rsidRDefault="00000000">
      <w:pPr>
        <w:spacing w:after="20" w:line="240" w:lineRule="auto"/>
      </w:pPr>
      <w:r>
        <w:t>- Export all records</w:t>
      </w:r>
    </w:p>
    <w:p w14:paraId="1F582442" w14:textId="77777777" w:rsidR="003D23C3" w:rsidRDefault="00000000">
      <w:pPr>
        <w:spacing w:after="20" w:line="240" w:lineRule="auto"/>
      </w:pPr>
      <w:r>
        <w:t>- Export filtered records</w:t>
      </w:r>
    </w:p>
    <w:p w14:paraId="1373CBD3" w14:textId="77777777" w:rsidR="003D23C3" w:rsidRDefault="00000000">
      <w:pPr>
        <w:spacing w:after="20" w:line="240" w:lineRule="auto"/>
      </w:pPr>
      <w:r>
        <w:t>- Export sorted records</w:t>
      </w:r>
    </w:p>
    <w:p w14:paraId="5C5F1AF1" w14:textId="77777777" w:rsidR="003D23C3" w:rsidRDefault="00000000">
      <w:pPr>
        <w:spacing w:after="20" w:line="240" w:lineRule="auto"/>
      </w:pPr>
      <w:r>
        <w:t>- Default filename</w:t>
      </w:r>
    </w:p>
    <w:p w14:paraId="47997FB8" w14:textId="77777777" w:rsidR="003D23C3" w:rsidRDefault="00000000">
      <w:pPr>
        <w:spacing w:after="20" w:line="240" w:lineRule="auto"/>
      </w:pPr>
      <w:r>
        <w:t>- Filename without extension</w:t>
      </w:r>
    </w:p>
    <w:p w14:paraId="66C58C75" w14:textId="77777777" w:rsidR="003D23C3" w:rsidRDefault="00000000">
      <w:pPr>
        <w:spacing w:after="20" w:line="240" w:lineRule="auto"/>
      </w:pPr>
      <w:r>
        <w:t>- Bad filename</w:t>
      </w:r>
    </w:p>
    <w:p w14:paraId="43AA63CF" w14:textId="77777777" w:rsidR="003D23C3" w:rsidRDefault="00000000">
      <w:pPr>
        <w:spacing w:after="20" w:line="240" w:lineRule="auto"/>
      </w:pPr>
      <w:r>
        <w:t>- Empty records</w:t>
      </w:r>
    </w:p>
    <w:p w14:paraId="7AC3C6F9" w14:textId="77777777" w:rsidR="003D23C3" w:rsidRDefault="00000000">
      <w:pPr>
        <w:spacing w:after="20" w:line="240" w:lineRule="auto"/>
      </w:pPr>
      <w:r>
        <w:t>- Malformed CSV rows</w:t>
      </w:r>
    </w:p>
    <w:p w14:paraId="43B5494D" w14:textId="77777777" w:rsidR="003D23C3" w:rsidRDefault="00000000">
      <w:pPr>
        <w:spacing w:after="40" w:line="240" w:lineRule="auto"/>
      </w:pPr>
      <w:r>
        <w:t>CSV dosyasını save ettikten sonra tekrar açıp headings ve row sayısını kontrol et. date values text olarak düzgün yazılmış olsun.</w:t>
      </w:r>
    </w:p>
    <w:p w14:paraId="1CC9D8C8" w14:textId="77777777" w:rsidR="003D23C3" w:rsidRDefault="00000000">
      <w:pPr>
        <w:spacing w:after="40" w:line="240" w:lineRule="auto"/>
      </w:pPr>
      <w:r>
        <w:t>Export ve stronger validation tamamlanınca GitHub'a yükle.</w:t>
      </w:r>
    </w:p>
    <w:p w14:paraId="068E20EA" w14:textId="77777777" w:rsidR="003D23C3" w:rsidRDefault="00000000">
      <w:pPr>
        <w:spacing w:after="40" w:line="240" w:lineRule="auto"/>
      </w:pPr>
      <w:r>
        <w:rPr>
          <w:b/>
        </w:rPr>
        <w:t>GitHub commit: Add CSV export and improve validation</w:t>
      </w:r>
    </w:p>
    <w:p w14:paraId="15916396" w14:textId="77777777" w:rsidR="003D23C3" w:rsidRDefault="00000000">
      <w:pPr>
        <w:spacing w:before="140" w:after="60" w:line="240" w:lineRule="auto"/>
      </w:pPr>
      <w:r>
        <w:rPr>
          <w:b/>
          <w:sz w:val="23"/>
        </w:rPr>
        <w:t>Part 6 - Final Dataset</w:t>
      </w:r>
    </w:p>
    <w:p w14:paraId="05A63C46" w14:textId="77777777" w:rsidR="003D23C3" w:rsidRDefault="00000000">
      <w:pPr>
        <w:spacing w:after="40" w:line="240" w:lineRule="auto"/>
      </w:pPr>
      <w:r>
        <w:t>İlk development aşamalarında küçük bir temporary sample dataset kullan. Bu sadece loader, filter, sort ve chart kısımlarını denemek için bir draft olsun. Programın formatı ve validation rules netleşince kendi final fictional dataset'ini hazırla ve draft data yerine bunu koy.</w:t>
      </w:r>
    </w:p>
    <w:p w14:paraId="5563078B" w14:textId="77777777" w:rsidR="003D23C3" w:rsidRDefault="00000000">
      <w:pPr>
        <w:spacing w:after="40" w:line="240" w:lineRule="auto"/>
      </w:pPr>
      <w:r>
        <w:t>Plan:</w:t>
      </w:r>
    </w:p>
    <w:p w14:paraId="53254F97" w14:textId="77777777" w:rsidR="003D23C3" w:rsidRDefault="00000000">
      <w:pPr>
        <w:spacing w:after="20" w:line="240" w:lineRule="auto"/>
      </w:pPr>
      <w:r>
        <w:t>- Draft data: small sample CSV</w:t>
      </w:r>
    </w:p>
    <w:p w14:paraId="596B2381" w14:textId="77777777" w:rsidR="003D23C3" w:rsidRDefault="00000000">
      <w:pPr>
        <w:spacing w:after="20" w:line="240" w:lineRule="auto"/>
      </w:pPr>
      <w:r>
        <w:t>- Final data: 5 fictional companies</w:t>
      </w:r>
    </w:p>
    <w:p w14:paraId="7E3DE8EC" w14:textId="77777777" w:rsidR="003D23C3" w:rsidRDefault="00000000">
      <w:pPr>
        <w:spacing w:after="20" w:line="240" w:lineRule="auto"/>
      </w:pPr>
      <w:r>
        <w:t>- 6 records each / 30 total records</w:t>
      </w:r>
    </w:p>
    <w:p w14:paraId="281D9681" w14:textId="77777777" w:rsidR="003D23C3" w:rsidRDefault="00000000">
      <w:pPr>
        <w:spacing w:after="40" w:line="240" w:lineRule="auto"/>
      </w:pPr>
      <w:r>
        <w:t>Company list:</w:t>
      </w:r>
    </w:p>
    <w:p w14:paraId="12239494" w14:textId="77777777" w:rsidR="003D23C3" w:rsidRDefault="00000000">
      <w:pPr>
        <w:spacing w:after="20" w:line="240" w:lineRule="auto"/>
      </w:pPr>
      <w:r>
        <w:t>- İsimleri ve symbols başta kesinleştirme</w:t>
      </w:r>
    </w:p>
    <w:p w14:paraId="7A07B0B4" w14:textId="77777777" w:rsidR="003D23C3" w:rsidRDefault="00000000">
      <w:pPr>
        <w:spacing w:after="20" w:line="240" w:lineRule="auto"/>
      </w:pPr>
      <w:r>
        <w:t>- Draft içinde simple names kullanılabilir</w:t>
      </w:r>
    </w:p>
    <w:p w14:paraId="1412D969" w14:textId="77777777" w:rsidR="003D23C3" w:rsidRDefault="00000000">
      <w:pPr>
        <w:spacing w:after="20" w:line="240" w:lineRule="auto"/>
      </w:pPr>
      <w:r>
        <w:t>- Final version için kendi company names seç</w:t>
      </w:r>
    </w:p>
    <w:p w14:paraId="322B59E7" w14:textId="77777777" w:rsidR="003D23C3" w:rsidRDefault="00000000">
      <w:pPr>
        <w:spacing w:after="20" w:line="240" w:lineRule="auto"/>
      </w:pPr>
      <w:r>
        <w:t>- Her symbol sadece bir company name ile eşleşsin</w:t>
      </w:r>
    </w:p>
    <w:p w14:paraId="4424B4B5" w14:textId="77777777" w:rsidR="003D23C3" w:rsidRDefault="00000000">
      <w:pPr>
        <w:spacing w:after="20" w:line="240" w:lineRule="auto"/>
      </w:pPr>
      <w:r>
        <w:t>- Final CSV içinde bütün company pairs tutarlı olsun</w:t>
      </w:r>
    </w:p>
    <w:p w14:paraId="4F3549A9" w14:textId="77777777" w:rsidR="003D23C3" w:rsidRDefault="00000000">
      <w:pPr>
        <w:spacing w:after="40" w:line="240" w:lineRule="auto"/>
      </w:pPr>
      <w:r>
        <w:t>Prices tamamen aynı yönde gitmesin. Bazı days positive, bazı days negative olsun ki highest / lowest analysis anlamlı görünsün.</w:t>
      </w:r>
    </w:p>
    <w:p w14:paraId="4A57C44A" w14:textId="77777777" w:rsidR="003D23C3" w:rsidRDefault="00000000">
      <w:pPr>
        <w:spacing w:after="40" w:line="240" w:lineRule="auto"/>
      </w:pPr>
      <w:r>
        <w:t>Her company için aynı date range kullanmak işi kolaylaştırır. Volume values de farklı olsun ki company summary kısmında karşılaştırma çıkabilsin.</w:t>
      </w:r>
    </w:p>
    <w:p w14:paraId="24123A4E" w14:textId="77777777" w:rsidR="003D23C3" w:rsidRDefault="00000000">
      <w:pPr>
        <w:spacing w:after="40" w:line="240" w:lineRule="auto"/>
      </w:pPr>
      <w:r>
        <w:t>Dataset check:</w:t>
      </w:r>
    </w:p>
    <w:p w14:paraId="6A5379A1" w14:textId="77777777" w:rsidR="003D23C3" w:rsidRDefault="00000000">
      <w:pPr>
        <w:spacing w:after="20" w:line="240" w:lineRule="auto"/>
      </w:pPr>
      <w:r>
        <w:t>- Correct headings</w:t>
      </w:r>
    </w:p>
    <w:p w14:paraId="1F6E17A4" w14:textId="77777777" w:rsidR="003D23C3" w:rsidRDefault="00000000">
      <w:pPr>
        <w:spacing w:after="20" w:line="240" w:lineRule="auto"/>
      </w:pPr>
      <w:r>
        <w:t>- Valid dates</w:t>
      </w:r>
    </w:p>
    <w:p w14:paraId="5D8DB59C" w14:textId="77777777" w:rsidR="003D23C3" w:rsidRDefault="00000000">
      <w:pPr>
        <w:spacing w:after="20" w:line="240" w:lineRule="auto"/>
      </w:pPr>
      <w:r>
        <w:lastRenderedPageBreak/>
        <w:t>- Positive prices</w:t>
      </w:r>
    </w:p>
    <w:p w14:paraId="207D0302" w14:textId="77777777" w:rsidR="003D23C3" w:rsidRDefault="00000000">
      <w:pPr>
        <w:spacing w:after="20" w:line="240" w:lineRule="auto"/>
      </w:pPr>
      <w:r>
        <w:t>- Valid high / low</w:t>
      </w:r>
    </w:p>
    <w:p w14:paraId="76E91553" w14:textId="77777777" w:rsidR="003D23C3" w:rsidRDefault="00000000">
      <w:pPr>
        <w:spacing w:after="20" w:line="240" w:lineRule="auto"/>
      </w:pPr>
      <w:r>
        <w:t>- Non-negative volume</w:t>
      </w:r>
    </w:p>
    <w:p w14:paraId="66E41ACB" w14:textId="77777777" w:rsidR="003D23C3" w:rsidRDefault="00000000">
      <w:pPr>
        <w:spacing w:after="20" w:line="240" w:lineRule="auto"/>
      </w:pPr>
      <w:r>
        <w:t>- Consistent symbol / company</w:t>
      </w:r>
    </w:p>
    <w:p w14:paraId="57E4D182" w14:textId="77777777" w:rsidR="003D23C3" w:rsidRDefault="00000000">
      <w:pPr>
        <w:spacing w:after="20" w:line="240" w:lineRule="auto"/>
      </w:pPr>
      <w:r>
        <w:t>- 30 rows loaded</w:t>
      </w:r>
    </w:p>
    <w:p w14:paraId="00465A6C" w14:textId="77777777" w:rsidR="003D23C3" w:rsidRDefault="00000000">
      <w:pPr>
        <w:spacing w:after="40" w:line="240" w:lineRule="auto"/>
      </w:pPr>
      <w:r>
        <w:t>Final data ile bütün menu seçeneklerini en az bir kez dene. Loader warning vermemeli.</w:t>
      </w:r>
    </w:p>
    <w:p w14:paraId="26078DD2" w14:textId="77777777" w:rsidR="003D23C3" w:rsidRDefault="00000000">
      <w:pPr>
        <w:spacing w:after="40" w:line="240" w:lineRule="auto"/>
      </w:pPr>
      <w:r>
        <w:t>Dataset hazır olunca GitHub'a yükle.</w:t>
      </w:r>
    </w:p>
    <w:p w14:paraId="0AD867B1" w14:textId="77777777" w:rsidR="003D23C3" w:rsidRDefault="00000000">
      <w:pPr>
        <w:spacing w:after="40" w:line="240" w:lineRule="auto"/>
      </w:pPr>
      <w:r>
        <w:rPr>
          <w:b/>
        </w:rPr>
        <w:t>GitHub commit: Add stock price dataset</w:t>
      </w:r>
    </w:p>
    <w:p w14:paraId="2B0EAE38" w14:textId="77777777" w:rsidR="003D23C3" w:rsidRDefault="00000000">
      <w:pPr>
        <w:spacing w:before="140" w:after="60" w:line="240" w:lineRule="auto"/>
      </w:pPr>
      <w:r>
        <w:rPr>
          <w:b/>
          <w:sz w:val="23"/>
        </w:rPr>
        <w:t>Part 7 - README</w:t>
      </w:r>
    </w:p>
    <w:p w14:paraId="6D3E67AB" w14:textId="77777777" w:rsidR="003D23C3" w:rsidRDefault="00000000">
      <w:pPr>
        <w:spacing w:after="40" w:line="240" w:lineRule="auto"/>
      </w:pPr>
      <w:r>
        <w:t>README'yi program büyük ölçüde bitince yaz. Baştan yazarsan menu numbers ve features değiştiğinde sürekli düzeltmek gerekir.</w:t>
      </w:r>
    </w:p>
    <w:p w14:paraId="0E1BF659" w14:textId="77777777" w:rsidR="003D23C3" w:rsidRDefault="00000000">
      <w:pPr>
        <w:spacing w:after="40" w:line="240" w:lineRule="auto"/>
      </w:pPr>
      <w:r>
        <w:t>README sections:</w:t>
      </w:r>
    </w:p>
    <w:p w14:paraId="61C6651C" w14:textId="77777777" w:rsidR="003D23C3" w:rsidRDefault="00000000">
      <w:pPr>
        <w:spacing w:after="20" w:line="240" w:lineRule="auto"/>
      </w:pPr>
      <w:r>
        <w:t>- Project name</w:t>
      </w:r>
    </w:p>
    <w:p w14:paraId="1321C688" w14:textId="77777777" w:rsidR="003D23C3" w:rsidRDefault="00000000">
      <w:pPr>
        <w:spacing w:after="20" w:line="240" w:lineRule="auto"/>
      </w:pPr>
      <w:r>
        <w:t>- Short description</w:t>
      </w:r>
    </w:p>
    <w:p w14:paraId="11C9FD57" w14:textId="77777777" w:rsidR="003D23C3" w:rsidRDefault="00000000">
      <w:pPr>
        <w:spacing w:after="20" w:line="240" w:lineRule="auto"/>
      </w:pPr>
      <w:r>
        <w:t>- Repository link</w:t>
      </w:r>
    </w:p>
    <w:p w14:paraId="0D08B359" w14:textId="77777777" w:rsidR="003D23C3" w:rsidRDefault="00000000">
      <w:pPr>
        <w:spacing w:after="20" w:line="240" w:lineRule="auto"/>
      </w:pPr>
      <w:r>
        <w:t>- Files and folders</w:t>
      </w:r>
    </w:p>
    <w:p w14:paraId="21D50E6A" w14:textId="77777777" w:rsidR="003D23C3" w:rsidRDefault="00000000">
      <w:pPr>
        <w:spacing w:after="20" w:line="240" w:lineRule="auto"/>
      </w:pPr>
      <w:r>
        <w:t>- Libraries</w:t>
      </w:r>
    </w:p>
    <w:p w14:paraId="0596AB03" w14:textId="77777777" w:rsidR="003D23C3" w:rsidRDefault="00000000">
      <w:pPr>
        <w:spacing w:after="20" w:line="240" w:lineRule="auto"/>
      </w:pPr>
      <w:r>
        <w:t>- Installation</w:t>
      </w:r>
    </w:p>
    <w:p w14:paraId="002B55E7" w14:textId="77777777" w:rsidR="003D23C3" w:rsidRDefault="00000000">
      <w:pPr>
        <w:spacing w:after="20" w:line="240" w:lineRule="auto"/>
      </w:pPr>
      <w:r>
        <w:t>- How to run</w:t>
      </w:r>
    </w:p>
    <w:p w14:paraId="198B4128" w14:textId="77777777" w:rsidR="003D23C3" w:rsidRDefault="00000000">
      <w:pPr>
        <w:spacing w:after="20" w:line="240" w:lineRule="auto"/>
      </w:pPr>
      <w:r>
        <w:t>- How to use</w:t>
      </w:r>
    </w:p>
    <w:p w14:paraId="0E4F64E4" w14:textId="77777777" w:rsidR="003D23C3" w:rsidRDefault="00000000">
      <w:pPr>
        <w:spacing w:after="20" w:line="240" w:lineRule="auto"/>
      </w:pPr>
      <w:r>
        <w:t>- Algorithms</w:t>
      </w:r>
    </w:p>
    <w:p w14:paraId="16DE3A01" w14:textId="77777777" w:rsidR="003D23C3" w:rsidRDefault="00000000">
      <w:pPr>
        <w:spacing w:after="20" w:line="240" w:lineRule="auto"/>
      </w:pPr>
      <w:r>
        <w:t>- Data and references</w:t>
      </w:r>
    </w:p>
    <w:p w14:paraId="666406B8" w14:textId="77777777" w:rsidR="003D23C3" w:rsidRDefault="00000000">
      <w:pPr>
        <w:spacing w:after="20" w:line="240" w:lineRule="auto"/>
      </w:pPr>
      <w:r>
        <w:t>- Declaration</w:t>
      </w:r>
    </w:p>
    <w:p w14:paraId="2662A262" w14:textId="77777777" w:rsidR="003D23C3" w:rsidRDefault="00000000">
      <w:pPr>
        <w:spacing w:after="40" w:line="240" w:lineRule="auto"/>
      </w:pPr>
      <w:r>
        <w:t>Libraries kısmında sadece standard library yaz:</w:t>
      </w:r>
    </w:p>
    <w:p w14:paraId="30FC57FA" w14:textId="77777777" w:rsidR="003D23C3" w:rsidRDefault="00000000">
      <w:pPr>
        <w:spacing w:after="20" w:line="240" w:lineRule="auto"/>
      </w:pPr>
      <w:r>
        <w:t>- csv</w:t>
      </w:r>
    </w:p>
    <w:p w14:paraId="5BC7EB82" w14:textId="77777777" w:rsidR="003D23C3" w:rsidRDefault="00000000">
      <w:pPr>
        <w:spacing w:after="20" w:line="240" w:lineRule="auto"/>
      </w:pPr>
      <w:r>
        <w:t>- datetime</w:t>
      </w:r>
    </w:p>
    <w:p w14:paraId="1FA2C454" w14:textId="77777777" w:rsidR="003D23C3" w:rsidRDefault="00000000">
      <w:pPr>
        <w:spacing w:after="20" w:line="240" w:lineRule="auto"/>
      </w:pPr>
      <w:r>
        <w:t>- pathlib</w:t>
      </w:r>
    </w:p>
    <w:p w14:paraId="425285C9" w14:textId="77777777" w:rsidR="003D23C3" w:rsidRDefault="00000000">
      <w:pPr>
        <w:spacing w:after="40" w:line="240" w:lineRule="auto"/>
      </w:pPr>
      <w:r>
        <w:t>No pip installation required yazmayı unutma. Run commands macOS/Linux ve Windows için ayrı olabilir.</w:t>
      </w:r>
    </w:p>
    <w:p w14:paraId="72E33D7E" w14:textId="77777777" w:rsidR="003D23C3" w:rsidRDefault="00000000">
      <w:pPr>
        <w:spacing w:after="20" w:line="240" w:lineRule="auto"/>
      </w:pPr>
      <w:r>
        <w:t>- python3 stock_price_processor.py</w:t>
      </w:r>
    </w:p>
    <w:p w14:paraId="12BB03F0" w14:textId="77777777" w:rsidR="003D23C3" w:rsidRDefault="00000000">
      <w:pPr>
        <w:spacing w:after="20" w:line="240" w:lineRule="auto"/>
      </w:pPr>
      <w:r>
        <w:t>- py stock_price_processor.py</w:t>
      </w:r>
    </w:p>
    <w:p w14:paraId="2B92B6BA" w14:textId="77777777" w:rsidR="003D23C3" w:rsidRDefault="00000000">
      <w:pPr>
        <w:spacing w:after="40" w:line="240" w:lineRule="auto"/>
      </w:pPr>
      <w:r>
        <w:t>English çok ağır olmasın. Kısa ve anlaşılır cümleler yeterli. README başka bir student tarafından okununca programın nasıl açılacağı anlaşılmalı.</w:t>
      </w:r>
    </w:p>
    <w:p w14:paraId="3678BB50" w14:textId="77777777" w:rsidR="003D23C3" w:rsidRDefault="00000000">
      <w:pPr>
        <w:spacing w:after="40" w:line="240" w:lineRule="auto"/>
      </w:pPr>
      <w:r>
        <w:t>Algorithm notes:</w:t>
      </w:r>
    </w:p>
    <w:p w14:paraId="50B6B950" w14:textId="77777777" w:rsidR="003D23C3" w:rsidRDefault="00000000">
      <w:pPr>
        <w:spacing w:after="20" w:line="240" w:lineRule="auto"/>
      </w:pPr>
      <w:r>
        <w:t>- Linear filtering - O(n)</w:t>
      </w:r>
    </w:p>
    <w:p w14:paraId="0CF01652" w14:textId="77777777" w:rsidR="003D23C3" w:rsidRDefault="00000000">
      <w:pPr>
        <w:spacing w:after="20" w:line="240" w:lineRule="auto"/>
      </w:pPr>
      <w:r>
        <w:t>- Recursive binary search - O(log n)</w:t>
      </w:r>
    </w:p>
    <w:p w14:paraId="7194FC9C" w14:textId="77777777" w:rsidR="003D23C3" w:rsidRDefault="00000000">
      <w:pPr>
        <w:spacing w:after="20" w:line="240" w:lineRule="auto"/>
      </w:pPr>
      <w:r>
        <w:t>- Bubble sort - O(n^2)</w:t>
      </w:r>
    </w:p>
    <w:p w14:paraId="7BABEF0B" w14:textId="77777777" w:rsidR="003D23C3" w:rsidRDefault="00000000">
      <w:pPr>
        <w:spacing w:after="40" w:line="240" w:lineRule="auto"/>
      </w:pPr>
      <w:r>
        <w:t>README kendi instructions ile test edilmeli. Clean folder içine project çıkarıp sadece README'ye bakarak run etmeyi dene.</w:t>
      </w:r>
    </w:p>
    <w:p w14:paraId="0DFE7B4D" w14:textId="77777777" w:rsidR="003D23C3" w:rsidRDefault="00000000">
      <w:pPr>
        <w:spacing w:after="40" w:line="240" w:lineRule="auto"/>
      </w:pPr>
      <w:r>
        <w:t>README hazır olunca GitHub'a yükle.</w:t>
      </w:r>
    </w:p>
    <w:p w14:paraId="76CCE7A6" w14:textId="77777777" w:rsidR="003D23C3" w:rsidRDefault="00000000">
      <w:pPr>
        <w:spacing w:after="40" w:line="240" w:lineRule="auto"/>
      </w:pPr>
      <w:r>
        <w:rPr>
          <w:b/>
        </w:rPr>
        <w:t>GitHub commit: Add project documentation</w:t>
      </w:r>
    </w:p>
    <w:p w14:paraId="52C33AF9" w14:textId="37FAE53F" w:rsidR="003D23C3" w:rsidRPr="00AD3F81" w:rsidRDefault="00AD3F81">
      <w:pPr>
        <w:spacing w:after="40" w:line="240" w:lineRule="auto"/>
        <w:rPr>
          <w:sz w:val="48"/>
          <w:szCs w:val="48"/>
        </w:rPr>
      </w:pPr>
      <w:r>
        <w:rPr>
          <w:sz w:val="48"/>
          <w:szCs w:val="48"/>
        </w:rPr>
        <w:t>finitooo</w:t>
      </w:r>
    </w:p>
    <w:sectPr w:rsidR="003D23C3" w:rsidRPr="00AD3F81"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8017">
    <w:abstractNumId w:val="8"/>
  </w:num>
  <w:num w:numId="2" w16cid:durableId="128209137">
    <w:abstractNumId w:val="6"/>
  </w:num>
  <w:num w:numId="3" w16cid:durableId="591858203">
    <w:abstractNumId w:val="5"/>
  </w:num>
  <w:num w:numId="4" w16cid:durableId="1878855014">
    <w:abstractNumId w:val="4"/>
  </w:num>
  <w:num w:numId="5" w16cid:durableId="147870989">
    <w:abstractNumId w:val="7"/>
  </w:num>
  <w:num w:numId="6" w16cid:durableId="1776554641">
    <w:abstractNumId w:val="3"/>
  </w:num>
  <w:num w:numId="7" w16cid:durableId="772020011">
    <w:abstractNumId w:val="2"/>
  </w:num>
  <w:num w:numId="8" w16cid:durableId="1078750757">
    <w:abstractNumId w:val="1"/>
  </w:num>
  <w:num w:numId="9" w16cid:durableId="2039516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3C3"/>
    <w:rsid w:val="00901CD5"/>
    <w:rsid w:val="00AA1D8D"/>
    <w:rsid w:val="00AD3F8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39A27"/>
  <w14:defaultImageDpi w14:val="300"/>
  <w15:docId w15:val="{45F45C81-C939-B84D-A8F9-C1DCBCD2C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1555</Words>
  <Characters>8648</Characters>
  <Application>Microsoft Office Word</Application>
  <DocSecurity>0</DocSecurity>
  <Lines>308</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Suat Pembeçiçek</cp:lastModifiedBy>
  <cp:revision>2</cp:revision>
  <dcterms:created xsi:type="dcterms:W3CDTF">2013-12-23T23:15:00Z</dcterms:created>
  <dcterms:modified xsi:type="dcterms:W3CDTF">2026-07-19T17:09:00Z</dcterms:modified>
  <cp:category/>
</cp:coreProperties>
</file>